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75461F" w14:textId="77777777" w:rsidR="00FB4643" w:rsidRDefault="00DD536E">
      <w:pPr>
        <w:pStyle w:val="Heading1"/>
      </w:pPr>
      <w:r>
        <w:t>Visualization Activities with Datasets</w:t>
      </w:r>
    </w:p>
    <w:p w14:paraId="650FC8D5" w14:textId="77777777" w:rsidR="00FB4643" w:rsidRDefault="00DD536E">
      <w:pPr>
        <w:pStyle w:val="Heading2"/>
      </w:pPr>
      <w:r>
        <w:t>Activity 1: Heatmap – Student Performance Analysis</w:t>
      </w:r>
    </w:p>
    <w:tbl>
      <w:tblPr>
        <w:tblStyle w:val="TableGrid"/>
        <w:tblW w:w="0" w:type="auto"/>
        <w:tblLook w:val="04A0" w:firstRow="1" w:lastRow="0" w:firstColumn="1" w:lastColumn="0" w:noHBand="0" w:noVBand="1"/>
      </w:tblPr>
      <w:tblGrid>
        <w:gridCol w:w="1417"/>
        <w:gridCol w:w="1439"/>
        <w:gridCol w:w="1416"/>
        <w:gridCol w:w="1428"/>
        <w:gridCol w:w="1515"/>
        <w:gridCol w:w="1415"/>
      </w:tblGrid>
      <w:tr w:rsidR="00FB4643" w14:paraId="5BC6B7D5" w14:textId="77777777">
        <w:tc>
          <w:tcPr>
            <w:tcW w:w="1440" w:type="dxa"/>
          </w:tcPr>
          <w:p w14:paraId="29988EB6" w14:textId="77777777" w:rsidR="00FB4643" w:rsidRDefault="00DD536E">
            <w:r>
              <w:t>Student</w:t>
            </w:r>
          </w:p>
        </w:tc>
        <w:tc>
          <w:tcPr>
            <w:tcW w:w="1440" w:type="dxa"/>
          </w:tcPr>
          <w:p w14:paraId="5CA7B535" w14:textId="77777777" w:rsidR="00FB4643" w:rsidRDefault="00DD536E">
            <w:r>
              <w:t>Mathematics</w:t>
            </w:r>
          </w:p>
        </w:tc>
        <w:tc>
          <w:tcPr>
            <w:tcW w:w="1440" w:type="dxa"/>
          </w:tcPr>
          <w:p w14:paraId="28DF8AF9" w14:textId="77777777" w:rsidR="00FB4643" w:rsidRDefault="00DD536E">
            <w:r>
              <w:t>Physics</w:t>
            </w:r>
          </w:p>
        </w:tc>
        <w:tc>
          <w:tcPr>
            <w:tcW w:w="1440" w:type="dxa"/>
          </w:tcPr>
          <w:p w14:paraId="22E32855" w14:textId="77777777" w:rsidR="00FB4643" w:rsidRDefault="00DD536E">
            <w:r>
              <w:t>Chemistry</w:t>
            </w:r>
          </w:p>
        </w:tc>
        <w:tc>
          <w:tcPr>
            <w:tcW w:w="1440" w:type="dxa"/>
          </w:tcPr>
          <w:p w14:paraId="7F8F0F5B" w14:textId="77777777" w:rsidR="00FB4643" w:rsidRDefault="00DD536E">
            <w:r>
              <w:t>Programming</w:t>
            </w:r>
          </w:p>
        </w:tc>
        <w:tc>
          <w:tcPr>
            <w:tcW w:w="1440" w:type="dxa"/>
          </w:tcPr>
          <w:p w14:paraId="2E4D0507" w14:textId="77777777" w:rsidR="00FB4643" w:rsidRDefault="00DD536E">
            <w:r>
              <w:t>English</w:t>
            </w:r>
          </w:p>
        </w:tc>
      </w:tr>
      <w:tr w:rsidR="00FB4643" w14:paraId="63256B4B" w14:textId="77777777">
        <w:tc>
          <w:tcPr>
            <w:tcW w:w="1440" w:type="dxa"/>
          </w:tcPr>
          <w:p w14:paraId="71873B7F" w14:textId="77777777" w:rsidR="00FB4643" w:rsidRDefault="00DD536E">
            <w:r>
              <w:t>S1</w:t>
            </w:r>
          </w:p>
        </w:tc>
        <w:tc>
          <w:tcPr>
            <w:tcW w:w="1440" w:type="dxa"/>
          </w:tcPr>
          <w:p w14:paraId="6C025E29" w14:textId="77777777" w:rsidR="00FB4643" w:rsidRDefault="00DD536E">
            <w:r>
              <w:t>92</w:t>
            </w:r>
          </w:p>
        </w:tc>
        <w:tc>
          <w:tcPr>
            <w:tcW w:w="1440" w:type="dxa"/>
          </w:tcPr>
          <w:p w14:paraId="31E341CF" w14:textId="77777777" w:rsidR="00FB4643" w:rsidRDefault="00DD536E">
            <w:r>
              <w:t>88</w:t>
            </w:r>
          </w:p>
        </w:tc>
        <w:tc>
          <w:tcPr>
            <w:tcW w:w="1440" w:type="dxa"/>
          </w:tcPr>
          <w:p w14:paraId="76605FDD" w14:textId="77777777" w:rsidR="00FB4643" w:rsidRDefault="00DD536E">
            <w:r>
              <w:t>84</w:t>
            </w:r>
          </w:p>
        </w:tc>
        <w:tc>
          <w:tcPr>
            <w:tcW w:w="1440" w:type="dxa"/>
          </w:tcPr>
          <w:p w14:paraId="6A4A8DEE" w14:textId="77777777" w:rsidR="00FB4643" w:rsidRDefault="00DD536E">
            <w:r>
              <w:t>95</w:t>
            </w:r>
          </w:p>
        </w:tc>
        <w:tc>
          <w:tcPr>
            <w:tcW w:w="1440" w:type="dxa"/>
          </w:tcPr>
          <w:p w14:paraId="4933CBFC" w14:textId="77777777" w:rsidR="00FB4643" w:rsidRDefault="00DD536E">
            <w:r>
              <w:t>81</w:t>
            </w:r>
          </w:p>
        </w:tc>
      </w:tr>
      <w:tr w:rsidR="00FB4643" w14:paraId="6932BA39" w14:textId="77777777">
        <w:tc>
          <w:tcPr>
            <w:tcW w:w="1440" w:type="dxa"/>
          </w:tcPr>
          <w:p w14:paraId="2D9219E7" w14:textId="77777777" w:rsidR="00FB4643" w:rsidRDefault="00DD536E">
            <w:r>
              <w:t>S2</w:t>
            </w:r>
          </w:p>
        </w:tc>
        <w:tc>
          <w:tcPr>
            <w:tcW w:w="1440" w:type="dxa"/>
          </w:tcPr>
          <w:p w14:paraId="58F87DD8" w14:textId="77777777" w:rsidR="00FB4643" w:rsidRDefault="00DD536E">
            <w:r>
              <w:t>76</w:t>
            </w:r>
          </w:p>
        </w:tc>
        <w:tc>
          <w:tcPr>
            <w:tcW w:w="1440" w:type="dxa"/>
          </w:tcPr>
          <w:p w14:paraId="5000B9E2" w14:textId="77777777" w:rsidR="00FB4643" w:rsidRDefault="00DD536E">
            <w:r>
              <w:t>72</w:t>
            </w:r>
          </w:p>
        </w:tc>
        <w:tc>
          <w:tcPr>
            <w:tcW w:w="1440" w:type="dxa"/>
          </w:tcPr>
          <w:p w14:paraId="46E7FAF4" w14:textId="77777777" w:rsidR="00FB4643" w:rsidRDefault="00DD536E">
            <w:r>
              <w:t>69</w:t>
            </w:r>
          </w:p>
        </w:tc>
        <w:tc>
          <w:tcPr>
            <w:tcW w:w="1440" w:type="dxa"/>
          </w:tcPr>
          <w:p w14:paraId="4C93330A" w14:textId="77777777" w:rsidR="00FB4643" w:rsidRDefault="00DD536E">
            <w:r>
              <w:t>80</w:t>
            </w:r>
          </w:p>
        </w:tc>
        <w:tc>
          <w:tcPr>
            <w:tcW w:w="1440" w:type="dxa"/>
          </w:tcPr>
          <w:p w14:paraId="4619DCA7" w14:textId="77777777" w:rsidR="00FB4643" w:rsidRDefault="00DD536E">
            <w:r>
              <w:t>74</w:t>
            </w:r>
          </w:p>
        </w:tc>
      </w:tr>
      <w:tr w:rsidR="00FB4643" w14:paraId="304640D5" w14:textId="77777777">
        <w:tc>
          <w:tcPr>
            <w:tcW w:w="1440" w:type="dxa"/>
          </w:tcPr>
          <w:p w14:paraId="5A1F0874" w14:textId="77777777" w:rsidR="00FB4643" w:rsidRDefault="00DD536E">
            <w:r>
              <w:t>S3</w:t>
            </w:r>
          </w:p>
        </w:tc>
        <w:tc>
          <w:tcPr>
            <w:tcW w:w="1440" w:type="dxa"/>
          </w:tcPr>
          <w:p w14:paraId="73942B9F" w14:textId="77777777" w:rsidR="00FB4643" w:rsidRDefault="00DD536E">
            <w:r>
              <w:t>81</w:t>
            </w:r>
          </w:p>
        </w:tc>
        <w:tc>
          <w:tcPr>
            <w:tcW w:w="1440" w:type="dxa"/>
          </w:tcPr>
          <w:p w14:paraId="165A58AB" w14:textId="77777777" w:rsidR="00FB4643" w:rsidRDefault="00DD536E">
            <w:r>
              <w:t>78</w:t>
            </w:r>
          </w:p>
        </w:tc>
        <w:tc>
          <w:tcPr>
            <w:tcW w:w="1440" w:type="dxa"/>
          </w:tcPr>
          <w:p w14:paraId="23084CCC" w14:textId="77777777" w:rsidR="00FB4643" w:rsidRDefault="00DD536E">
            <w:r>
              <w:t>83</w:t>
            </w:r>
          </w:p>
        </w:tc>
        <w:tc>
          <w:tcPr>
            <w:tcW w:w="1440" w:type="dxa"/>
          </w:tcPr>
          <w:p w14:paraId="1076FC30" w14:textId="77777777" w:rsidR="00FB4643" w:rsidRDefault="00DD536E">
            <w:r>
              <w:t>85</w:t>
            </w:r>
          </w:p>
        </w:tc>
        <w:tc>
          <w:tcPr>
            <w:tcW w:w="1440" w:type="dxa"/>
          </w:tcPr>
          <w:p w14:paraId="3FB57B41" w14:textId="77777777" w:rsidR="00FB4643" w:rsidRDefault="00DD536E">
            <w:r>
              <w:t>79</w:t>
            </w:r>
          </w:p>
        </w:tc>
      </w:tr>
      <w:tr w:rsidR="00FB4643" w14:paraId="4FDA17B0" w14:textId="77777777">
        <w:tc>
          <w:tcPr>
            <w:tcW w:w="1440" w:type="dxa"/>
          </w:tcPr>
          <w:p w14:paraId="12320B84" w14:textId="77777777" w:rsidR="00FB4643" w:rsidRDefault="00DD536E">
            <w:r>
              <w:t>S4</w:t>
            </w:r>
          </w:p>
        </w:tc>
        <w:tc>
          <w:tcPr>
            <w:tcW w:w="1440" w:type="dxa"/>
          </w:tcPr>
          <w:p w14:paraId="24F07C27" w14:textId="77777777" w:rsidR="00FB4643" w:rsidRDefault="00DD536E">
            <w:r>
              <w:t>65</w:t>
            </w:r>
          </w:p>
        </w:tc>
        <w:tc>
          <w:tcPr>
            <w:tcW w:w="1440" w:type="dxa"/>
          </w:tcPr>
          <w:p w14:paraId="38D7BCA9" w14:textId="77777777" w:rsidR="00FB4643" w:rsidRDefault="00DD536E">
            <w:r>
              <w:t>70</w:t>
            </w:r>
          </w:p>
        </w:tc>
        <w:tc>
          <w:tcPr>
            <w:tcW w:w="1440" w:type="dxa"/>
          </w:tcPr>
          <w:p w14:paraId="476D66BA" w14:textId="77777777" w:rsidR="00FB4643" w:rsidRDefault="00DD536E">
            <w:r>
              <w:t>68</w:t>
            </w:r>
          </w:p>
        </w:tc>
        <w:tc>
          <w:tcPr>
            <w:tcW w:w="1440" w:type="dxa"/>
          </w:tcPr>
          <w:p w14:paraId="4B0AC469" w14:textId="77777777" w:rsidR="00FB4643" w:rsidRDefault="00DD536E">
            <w:r>
              <w:t>72</w:t>
            </w:r>
          </w:p>
        </w:tc>
        <w:tc>
          <w:tcPr>
            <w:tcW w:w="1440" w:type="dxa"/>
          </w:tcPr>
          <w:p w14:paraId="771DDDFD" w14:textId="77777777" w:rsidR="00FB4643" w:rsidRDefault="00DD536E">
            <w:r>
              <w:t>75</w:t>
            </w:r>
          </w:p>
        </w:tc>
      </w:tr>
      <w:tr w:rsidR="00FB4643" w14:paraId="1AC7D816" w14:textId="77777777">
        <w:tc>
          <w:tcPr>
            <w:tcW w:w="1440" w:type="dxa"/>
          </w:tcPr>
          <w:p w14:paraId="7CCBA09D" w14:textId="77777777" w:rsidR="00FB4643" w:rsidRDefault="00DD536E">
            <w:r>
              <w:t>S5</w:t>
            </w:r>
          </w:p>
        </w:tc>
        <w:tc>
          <w:tcPr>
            <w:tcW w:w="1440" w:type="dxa"/>
          </w:tcPr>
          <w:p w14:paraId="2ADD9388" w14:textId="77777777" w:rsidR="00FB4643" w:rsidRDefault="00DD536E">
            <w:r>
              <w:t>90</w:t>
            </w:r>
          </w:p>
        </w:tc>
        <w:tc>
          <w:tcPr>
            <w:tcW w:w="1440" w:type="dxa"/>
          </w:tcPr>
          <w:p w14:paraId="1171A2D9" w14:textId="77777777" w:rsidR="00FB4643" w:rsidRDefault="00DD536E">
            <w:r>
              <w:t>94</w:t>
            </w:r>
          </w:p>
        </w:tc>
        <w:tc>
          <w:tcPr>
            <w:tcW w:w="1440" w:type="dxa"/>
          </w:tcPr>
          <w:p w14:paraId="4F811B86" w14:textId="77777777" w:rsidR="00FB4643" w:rsidRDefault="00DD536E">
            <w:r>
              <w:t>91</w:t>
            </w:r>
          </w:p>
        </w:tc>
        <w:tc>
          <w:tcPr>
            <w:tcW w:w="1440" w:type="dxa"/>
          </w:tcPr>
          <w:p w14:paraId="2709C277" w14:textId="77777777" w:rsidR="00FB4643" w:rsidRDefault="00DD536E">
            <w:r>
              <w:t>96</w:t>
            </w:r>
          </w:p>
        </w:tc>
        <w:tc>
          <w:tcPr>
            <w:tcW w:w="1440" w:type="dxa"/>
          </w:tcPr>
          <w:p w14:paraId="3C762074" w14:textId="77777777" w:rsidR="00FB4643" w:rsidRDefault="00DD536E">
            <w:r>
              <w:t>89</w:t>
            </w:r>
          </w:p>
        </w:tc>
      </w:tr>
      <w:tr w:rsidR="00FB4643" w14:paraId="3129655D" w14:textId="77777777">
        <w:tc>
          <w:tcPr>
            <w:tcW w:w="1440" w:type="dxa"/>
          </w:tcPr>
          <w:p w14:paraId="7FB98494" w14:textId="77777777" w:rsidR="00FB4643" w:rsidRDefault="00DD536E">
            <w:r>
              <w:t>S6</w:t>
            </w:r>
          </w:p>
        </w:tc>
        <w:tc>
          <w:tcPr>
            <w:tcW w:w="1440" w:type="dxa"/>
          </w:tcPr>
          <w:p w14:paraId="0B2011A3" w14:textId="77777777" w:rsidR="00FB4643" w:rsidRDefault="00DD536E">
            <w:r>
              <w:t>58</w:t>
            </w:r>
          </w:p>
        </w:tc>
        <w:tc>
          <w:tcPr>
            <w:tcW w:w="1440" w:type="dxa"/>
          </w:tcPr>
          <w:p w14:paraId="68515508" w14:textId="77777777" w:rsidR="00FB4643" w:rsidRDefault="00DD536E">
            <w:r>
              <w:t>62</w:t>
            </w:r>
          </w:p>
        </w:tc>
        <w:tc>
          <w:tcPr>
            <w:tcW w:w="1440" w:type="dxa"/>
          </w:tcPr>
          <w:p w14:paraId="1338044D" w14:textId="77777777" w:rsidR="00FB4643" w:rsidRDefault="00DD536E">
            <w:r>
              <w:t>60</w:t>
            </w:r>
          </w:p>
        </w:tc>
        <w:tc>
          <w:tcPr>
            <w:tcW w:w="1440" w:type="dxa"/>
          </w:tcPr>
          <w:p w14:paraId="6709C321" w14:textId="77777777" w:rsidR="00FB4643" w:rsidRDefault="00DD536E">
            <w:r>
              <w:t>65</w:t>
            </w:r>
          </w:p>
        </w:tc>
        <w:tc>
          <w:tcPr>
            <w:tcW w:w="1440" w:type="dxa"/>
          </w:tcPr>
          <w:p w14:paraId="7C8FBBED" w14:textId="77777777" w:rsidR="00FB4643" w:rsidRDefault="00DD536E">
            <w:r>
              <w:t>70</w:t>
            </w:r>
          </w:p>
        </w:tc>
      </w:tr>
      <w:tr w:rsidR="00FB4643" w14:paraId="1D6E9220" w14:textId="77777777">
        <w:tc>
          <w:tcPr>
            <w:tcW w:w="1440" w:type="dxa"/>
          </w:tcPr>
          <w:p w14:paraId="1C227AC7" w14:textId="77777777" w:rsidR="00FB4643" w:rsidRDefault="00DD536E">
            <w:r>
              <w:t>S7</w:t>
            </w:r>
          </w:p>
        </w:tc>
        <w:tc>
          <w:tcPr>
            <w:tcW w:w="1440" w:type="dxa"/>
          </w:tcPr>
          <w:p w14:paraId="71CCDD89" w14:textId="77777777" w:rsidR="00FB4643" w:rsidRDefault="00DD536E">
            <w:r>
              <w:t>84</w:t>
            </w:r>
          </w:p>
        </w:tc>
        <w:tc>
          <w:tcPr>
            <w:tcW w:w="1440" w:type="dxa"/>
          </w:tcPr>
          <w:p w14:paraId="5B5BC847" w14:textId="77777777" w:rsidR="00FB4643" w:rsidRDefault="00DD536E">
            <w:r>
              <w:t>86</w:t>
            </w:r>
          </w:p>
        </w:tc>
        <w:tc>
          <w:tcPr>
            <w:tcW w:w="1440" w:type="dxa"/>
          </w:tcPr>
          <w:p w14:paraId="6B1F4134" w14:textId="77777777" w:rsidR="00FB4643" w:rsidRDefault="00DD536E">
            <w:r>
              <w:t>82</w:t>
            </w:r>
          </w:p>
        </w:tc>
        <w:tc>
          <w:tcPr>
            <w:tcW w:w="1440" w:type="dxa"/>
          </w:tcPr>
          <w:p w14:paraId="291559EF" w14:textId="77777777" w:rsidR="00FB4643" w:rsidRDefault="00DD536E">
            <w:r>
              <w:t>88</w:t>
            </w:r>
          </w:p>
        </w:tc>
        <w:tc>
          <w:tcPr>
            <w:tcW w:w="1440" w:type="dxa"/>
          </w:tcPr>
          <w:p w14:paraId="3327EAFC" w14:textId="77777777" w:rsidR="00FB4643" w:rsidRDefault="00DD536E">
            <w:r>
              <w:t>80</w:t>
            </w:r>
          </w:p>
        </w:tc>
      </w:tr>
      <w:tr w:rsidR="00FB4643" w14:paraId="0DDF1E03" w14:textId="77777777">
        <w:tc>
          <w:tcPr>
            <w:tcW w:w="1440" w:type="dxa"/>
          </w:tcPr>
          <w:p w14:paraId="35E8A187" w14:textId="77777777" w:rsidR="00FB4643" w:rsidRDefault="00DD536E">
            <w:r>
              <w:t>S8</w:t>
            </w:r>
          </w:p>
        </w:tc>
        <w:tc>
          <w:tcPr>
            <w:tcW w:w="1440" w:type="dxa"/>
          </w:tcPr>
          <w:p w14:paraId="388991F5" w14:textId="77777777" w:rsidR="00FB4643" w:rsidRDefault="00DD536E">
            <w:r>
              <w:t>71</w:t>
            </w:r>
          </w:p>
        </w:tc>
        <w:tc>
          <w:tcPr>
            <w:tcW w:w="1440" w:type="dxa"/>
          </w:tcPr>
          <w:p w14:paraId="10B13CA6" w14:textId="77777777" w:rsidR="00FB4643" w:rsidRDefault="00DD536E">
            <w:r>
              <w:t>75</w:t>
            </w:r>
          </w:p>
        </w:tc>
        <w:tc>
          <w:tcPr>
            <w:tcW w:w="1440" w:type="dxa"/>
          </w:tcPr>
          <w:p w14:paraId="7A705B35" w14:textId="77777777" w:rsidR="00FB4643" w:rsidRDefault="00DD536E">
            <w:r>
              <w:t>73</w:t>
            </w:r>
          </w:p>
        </w:tc>
        <w:tc>
          <w:tcPr>
            <w:tcW w:w="1440" w:type="dxa"/>
          </w:tcPr>
          <w:p w14:paraId="4367F538" w14:textId="77777777" w:rsidR="00FB4643" w:rsidRDefault="00DD536E">
            <w:r>
              <w:t>77</w:t>
            </w:r>
          </w:p>
        </w:tc>
        <w:tc>
          <w:tcPr>
            <w:tcW w:w="1440" w:type="dxa"/>
          </w:tcPr>
          <w:p w14:paraId="06372DA7" w14:textId="77777777" w:rsidR="00FB4643" w:rsidRDefault="00DD536E">
            <w:r>
              <w:t>72</w:t>
            </w:r>
          </w:p>
        </w:tc>
      </w:tr>
      <w:tr w:rsidR="00FB4643" w14:paraId="57861C71" w14:textId="77777777">
        <w:tc>
          <w:tcPr>
            <w:tcW w:w="1440" w:type="dxa"/>
          </w:tcPr>
          <w:p w14:paraId="438F115C" w14:textId="77777777" w:rsidR="00FB4643" w:rsidRDefault="00DD536E">
            <w:r>
              <w:t>S9</w:t>
            </w:r>
          </w:p>
        </w:tc>
        <w:tc>
          <w:tcPr>
            <w:tcW w:w="1440" w:type="dxa"/>
          </w:tcPr>
          <w:p w14:paraId="6299E012" w14:textId="77777777" w:rsidR="00FB4643" w:rsidRDefault="00DD536E">
            <w:r>
              <w:t>95</w:t>
            </w:r>
          </w:p>
        </w:tc>
        <w:tc>
          <w:tcPr>
            <w:tcW w:w="1440" w:type="dxa"/>
          </w:tcPr>
          <w:p w14:paraId="4435F0B9" w14:textId="77777777" w:rsidR="00FB4643" w:rsidRDefault="00DD536E">
            <w:r>
              <w:t>91</w:t>
            </w:r>
          </w:p>
        </w:tc>
        <w:tc>
          <w:tcPr>
            <w:tcW w:w="1440" w:type="dxa"/>
          </w:tcPr>
          <w:p w14:paraId="6460CF68" w14:textId="77777777" w:rsidR="00FB4643" w:rsidRDefault="00DD536E">
            <w:r>
              <w:t>93</w:t>
            </w:r>
          </w:p>
        </w:tc>
        <w:tc>
          <w:tcPr>
            <w:tcW w:w="1440" w:type="dxa"/>
          </w:tcPr>
          <w:p w14:paraId="7101BFB1" w14:textId="77777777" w:rsidR="00FB4643" w:rsidRDefault="00DD536E">
            <w:r>
              <w:t>98</w:t>
            </w:r>
          </w:p>
        </w:tc>
        <w:tc>
          <w:tcPr>
            <w:tcW w:w="1440" w:type="dxa"/>
          </w:tcPr>
          <w:p w14:paraId="6B23CD41" w14:textId="77777777" w:rsidR="00FB4643" w:rsidRDefault="00DD536E">
            <w:r>
              <w:t>94</w:t>
            </w:r>
          </w:p>
        </w:tc>
      </w:tr>
      <w:tr w:rsidR="00FB4643" w14:paraId="1D3076FA" w14:textId="77777777">
        <w:tc>
          <w:tcPr>
            <w:tcW w:w="1440" w:type="dxa"/>
          </w:tcPr>
          <w:p w14:paraId="4EFDEF32" w14:textId="77777777" w:rsidR="00FB4643" w:rsidRDefault="00DD536E">
            <w:r>
              <w:t>S10</w:t>
            </w:r>
          </w:p>
        </w:tc>
        <w:tc>
          <w:tcPr>
            <w:tcW w:w="1440" w:type="dxa"/>
          </w:tcPr>
          <w:p w14:paraId="7ECE2A53" w14:textId="77777777" w:rsidR="00FB4643" w:rsidRDefault="00DD536E">
            <w:r>
              <w:t>79</w:t>
            </w:r>
          </w:p>
        </w:tc>
        <w:tc>
          <w:tcPr>
            <w:tcW w:w="1440" w:type="dxa"/>
          </w:tcPr>
          <w:p w14:paraId="463AB833" w14:textId="77777777" w:rsidR="00FB4643" w:rsidRDefault="00DD536E">
            <w:r>
              <w:t>81</w:t>
            </w:r>
          </w:p>
        </w:tc>
        <w:tc>
          <w:tcPr>
            <w:tcW w:w="1440" w:type="dxa"/>
          </w:tcPr>
          <w:p w14:paraId="55B954B8" w14:textId="77777777" w:rsidR="00FB4643" w:rsidRDefault="00DD536E">
            <w:r>
              <w:t>77</w:t>
            </w:r>
          </w:p>
        </w:tc>
        <w:tc>
          <w:tcPr>
            <w:tcW w:w="1440" w:type="dxa"/>
          </w:tcPr>
          <w:p w14:paraId="41F3E8AA" w14:textId="77777777" w:rsidR="00FB4643" w:rsidRDefault="00DD536E">
            <w:r>
              <w:t>83</w:t>
            </w:r>
          </w:p>
        </w:tc>
        <w:tc>
          <w:tcPr>
            <w:tcW w:w="1440" w:type="dxa"/>
          </w:tcPr>
          <w:p w14:paraId="4531A915" w14:textId="77777777" w:rsidR="00FB4643" w:rsidRDefault="00DD536E">
            <w:r>
              <w:t>78</w:t>
            </w:r>
          </w:p>
        </w:tc>
      </w:tr>
    </w:tbl>
    <w:p w14:paraId="4895220D" w14:textId="77777777" w:rsidR="007869E5" w:rsidRDefault="007869E5"/>
    <w:p w14:paraId="7A17A352" w14:textId="77777777" w:rsidR="007869E5" w:rsidRPr="007869E5" w:rsidRDefault="007869E5" w:rsidP="007869E5">
      <w:pPr>
        <w:rPr>
          <w:b/>
          <w:bCs/>
        </w:rPr>
      </w:pPr>
      <w:r w:rsidRPr="007869E5">
        <w:rPr>
          <w:b/>
          <w:bCs/>
        </w:rPr>
        <w:t>A</w:t>
      </w:r>
      <w:r>
        <w:rPr>
          <w:b/>
          <w:bCs/>
        </w:rPr>
        <w:t>N</w:t>
      </w:r>
      <w:r w:rsidRPr="007869E5">
        <w:rPr>
          <w:b/>
          <w:bCs/>
        </w:rPr>
        <w:t>SWER:</w:t>
      </w:r>
    </w:p>
    <w:p w14:paraId="2F21E0FF" w14:textId="77777777" w:rsidR="006416AF" w:rsidRDefault="006416AF" w:rsidP="006416AF">
      <w:r>
        <w:t>import pandas as pd</w:t>
      </w:r>
    </w:p>
    <w:p w14:paraId="41C16DA1" w14:textId="77777777" w:rsidR="006416AF" w:rsidRDefault="006416AF" w:rsidP="006416AF">
      <w:r>
        <w:t xml:space="preserve">import </w:t>
      </w:r>
      <w:proofErr w:type="gramStart"/>
      <w:r>
        <w:t>matplotlib.pyplot</w:t>
      </w:r>
      <w:proofErr w:type="gramEnd"/>
      <w:r>
        <w:t xml:space="preserve"> as plt</w:t>
      </w:r>
    </w:p>
    <w:p w14:paraId="34978EE8" w14:textId="77777777" w:rsidR="006416AF" w:rsidRDefault="006416AF" w:rsidP="006416AF">
      <w:r>
        <w:t xml:space="preserve">import seaborn as </w:t>
      </w:r>
      <w:proofErr w:type="spellStart"/>
      <w:r>
        <w:t>sns</w:t>
      </w:r>
      <w:proofErr w:type="spellEnd"/>
    </w:p>
    <w:p w14:paraId="355236D2" w14:textId="77777777" w:rsidR="006416AF" w:rsidRDefault="006416AF" w:rsidP="006416AF"/>
    <w:p w14:paraId="2E0DD647" w14:textId="77777777" w:rsidR="006416AF" w:rsidRDefault="006416AF" w:rsidP="006416AF">
      <w:r>
        <w:t># Student Performance Data</w:t>
      </w:r>
    </w:p>
    <w:p w14:paraId="63E24047" w14:textId="77777777" w:rsidR="006416AF" w:rsidRDefault="006416AF" w:rsidP="006416AF">
      <w:r>
        <w:t>data = {</w:t>
      </w:r>
    </w:p>
    <w:p w14:paraId="79C8BF81" w14:textId="77777777" w:rsidR="006416AF" w:rsidRDefault="006416AF" w:rsidP="006416AF">
      <w:r>
        <w:t xml:space="preserve">    "Mathematics": [92, 76, 81, 65, 90, 58, 84, 71, 95, 79],</w:t>
      </w:r>
    </w:p>
    <w:p w14:paraId="25679E4B" w14:textId="77777777" w:rsidR="006416AF" w:rsidRDefault="006416AF" w:rsidP="006416AF">
      <w:r>
        <w:t xml:space="preserve">    "Physics": [88, 72, 78, 70, 94, 62, 86, 75, 91, 81],</w:t>
      </w:r>
    </w:p>
    <w:p w14:paraId="1330626A" w14:textId="77777777" w:rsidR="006416AF" w:rsidRDefault="006416AF" w:rsidP="006416AF">
      <w:r>
        <w:t xml:space="preserve">    "Chemistry": [84, 69, 83, 68, 91, 60, 82, 73, 93, 77],</w:t>
      </w:r>
    </w:p>
    <w:p w14:paraId="423C34B4" w14:textId="77777777" w:rsidR="006416AF" w:rsidRDefault="006416AF" w:rsidP="006416AF">
      <w:r>
        <w:t xml:space="preserve">    "Programming": [95, 80, 85, 72, 96, 65, 88, 77, 98, 83],</w:t>
      </w:r>
    </w:p>
    <w:p w14:paraId="1ABEC013" w14:textId="77777777" w:rsidR="006416AF" w:rsidRDefault="006416AF" w:rsidP="006416AF">
      <w:r>
        <w:t xml:space="preserve">    "English": [81, 74, 79, 75, 89, 70, 80, 72, 94, 78]</w:t>
      </w:r>
    </w:p>
    <w:p w14:paraId="22DB54D9" w14:textId="77777777" w:rsidR="006416AF" w:rsidRDefault="006416AF" w:rsidP="006416AF">
      <w:r>
        <w:t>}</w:t>
      </w:r>
    </w:p>
    <w:p w14:paraId="5352C84C" w14:textId="77777777" w:rsidR="006416AF" w:rsidRDefault="006416AF" w:rsidP="006416AF"/>
    <w:p w14:paraId="29DADFAE" w14:textId="77777777" w:rsidR="006416AF" w:rsidRDefault="006416AF" w:rsidP="006416AF">
      <w:r>
        <w:t>students = ["S1","S2","S3","S4","S5","S6","S7","S8","S9","S10"]</w:t>
      </w:r>
    </w:p>
    <w:p w14:paraId="4CC3E868" w14:textId="77777777" w:rsidR="006416AF" w:rsidRDefault="006416AF" w:rsidP="006416AF"/>
    <w:p w14:paraId="12B7C197" w14:textId="77777777" w:rsidR="006416AF" w:rsidRDefault="006416AF" w:rsidP="006416AF">
      <w:proofErr w:type="spellStart"/>
      <w:r>
        <w:lastRenderedPageBreak/>
        <w:t>df</w:t>
      </w:r>
      <w:proofErr w:type="spellEnd"/>
      <w:r>
        <w:t xml:space="preserve"> = </w:t>
      </w:r>
      <w:proofErr w:type="spellStart"/>
      <w:proofErr w:type="gramStart"/>
      <w:r>
        <w:t>pd.DataFrame</w:t>
      </w:r>
      <w:proofErr w:type="spellEnd"/>
      <w:proofErr w:type="gramEnd"/>
      <w:r>
        <w:t>(data, index=students)</w:t>
      </w:r>
    </w:p>
    <w:p w14:paraId="2E8A6F3C" w14:textId="77777777" w:rsidR="006416AF" w:rsidRDefault="006416AF" w:rsidP="006416AF"/>
    <w:p w14:paraId="0FDA1F2D" w14:textId="77777777" w:rsidR="006416AF" w:rsidRDefault="006416AF" w:rsidP="006416AF">
      <w:proofErr w:type="spellStart"/>
      <w:proofErr w:type="gramStart"/>
      <w:r>
        <w:t>plt.figure</w:t>
      </w:r>
      <w:proofErr w:type="spellEnd"/>
      <w:proofErr w:type="gramEnd"/>
      <w:r>
        <w:t>(</w:t>
      </w:r>
      <w:proofErr w:type="spellStart"/>
      <w:r>
        <w:t>figsize</w:t>
      </w:r>
      <w:proofErr w:type="spellEnd"/>
      <w:proofErr w:type="gramStart"/>
      <w:r>
        <w:t>=(</w:t>
      </w:r>
      <w:proofErr w:type="gramEnd"/>
      <w:r>
        <w:t>8,6))</w:t>
      </w:r>
    </w:p>
    <w:p w14:paraId="3DEAB4AD" w14:textId="77777777" w:rsidR="006416AF" w:rsidRDefault="006416AF" w:rsidP="006416AF">
      <w:proofErr w:type="spellStart"/>
      <w:proofErr w:type="gramStart"/>
      <w:r>
        <w:t>sns.heatmap</w:t>
      </w:r>
      <w:proofErr w:type="spellEnd"/>
      <w:proofErr w:type="gramEnd"/>
      <w:r>
        <w:t>(</w:t>
      </w:r>
      <w:proofErr w:type="spellStart"/>
      <w:r>
        <w:t>df</w:t>
      </w:r>
      <w:proofErr w:type="spellEnd"/>
      <w:r>
        <w:t xml:space="preserve">, </w:t>
      </w:r>
      <w:proofErr w:type="spellStart"/>
      <w:r>
        <w:t>annot</w:t>
      </w:r>
      <w:proofErr w:type="spellEnd"/>
      <w:r>
        <w:t xml:space="preserve">=True, </w:t>
      </w:r>
      <w:proofErr w:type="spellStart"/>
      <w:r>
        <w:t>cmap</w:t>
      </w:r>
      <w:proofErr w:type="spellEnd"/>
      <w:r>
        <w:t>="</w:t>
      </w:r>
      <w:proofErr w:type="spellStart"/>
      <w:r>
        <w:t>YlOrRd</w:t>
      </w:r>
      <w:proofErr w:type="spellEnd"/>
      <w:r>
        <w:t>", linewidths=0.5)</w:t>
      </w:r>
    </w:p>
    <w:p w14:paraId="70221495" w14:textId="77777777" w:rsidR="006416AF" w:rsidRDefault="006416AF" w:rsidP="006416AF">
      <w:proofErr w:type="spellStart"/>
      <w:proofErr w:type="gramStart"/>
      <w:r>
        <w:t>plt.title</w:t>
      </w:r>
      <w:proofErr w:type="spellEnd"/>
      <w:proofErr w:type="gramEnd"/>
      <w:r>
        <w:t>("Student Performance Heatmap")</w:t>
      </w:r>
    </w:p>
    <w:p w14:paraId="667C79C2" w14:textId="77777777" w:rsidR="006416AF" w:rsidRDefault="006416AF" w:rsidP="006416AF">
      <w:proofErr w:type="spellStart"/>
      <w:proofErr w:type="gramStart"/>
      <w:r>
        <w:t>plt.xlabel</w:t>
      </w:r>
      <w:proofErr w:type="spellEnd"/>
      <w:proofErr w:type="gramEnd"/>
      <w:r>
        <w:t>("Subjects")</w:t>
      </w:r>
    </w:p>
    <w:p w14:paraId="5057FB64" w14:textId="77777777" w:rsidR="006416AF" w:rsidRDefault="006416AF" w:rsidP="006416AF">
      <w:proofErr w:type="spellStart"/>
      <w:proofErr w:type="gramStart"/>
      <w:r>
        <w:t>plt.ylabel</w:t>
      </w:r>
      <w:proofErr w:type="spellEnd"/>
      <w:proofErr w:type="gramEnd"/>
      <w:r>
        <w:t>("Students")</w:t>
      </w:r>
    </w:p>
    <w:p w14:paraId="35D12AA0" w14:textId="5A540517" w:rsidR="007869E5" w:rsidRDefault="006416AF" w:rsidP="006416AF">
      <w:proofErr w:type="spellStart"/>
      <w:proofErr w:type="gramStart"/>
      <w:r>
        <w:t>plt.show</w:t>
      </w:r>
      <w:proofErr w:type="spellEnd"/>
      <w:proofErr w:type="gramEnd"/>
      <w:r>
        <w:t>()</w:t>
      </w:r>
    </w:p>
    <w:p w14:paraId="7451F000" w14:textId="537C92CA" w:rsidR="006416AF" w:rsidRPr="006416AF" w:rsidRDefault="006416AF" w:rsidP="006416AF">
      <w:pPr>
        <w:rPr>
          <w:b/>
          <w:bCs/>
        </w:rPr>
      </w:pPr>
      <w:r w:rsidRPr="006416AF">
        <w:rPr>
          <w:b/>
          <w:bCs/>
        </w:rPr>
        <w:t>OUTPUT:</w:t>
      </w:r>
    </w:p>
    <w:p w14:paraId="71DE5960" w14:textId="0FDFE1E5" w:rsidR="007869E5" w:rsidRDefault="00011799">
      <w:r w:rsidRPr="00011799">
        <w:drawing>
          <wp:inline distT="0" distB="0" distL="0" distR="0" wp14:anchorId="1AE9D168" wp14:editId="24F4C720">
            <wp:extent cx="5486400" cy="5151120"/>
            <wp:effectExtent l="0" t="0" r="0" b="0"/>
            <wp:docPr id="10223267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2326757" name=""/>
                    <pic:cNvPicPr/>
                  </pic:nvPicPr>
                  <pic:blipFill>
                    <a:blip r:embed="rId6"/>
                    <a:stretch>
                      <a:fillRect/>
                    </a:stretch>
                  </pic:blipFill>
                  <pic:spPr>
                    <a:xfrm>
                      <a:off x="0" y="0"/>
                      <a:ext cx="5486400" cy="5151120"/>
                    </a:xfrm>
                    <a:prstGeom prst="rect">
                      <a:avLst/>
                    </a:prstGeom>
                  </pic:spPr>
                </pic:pic>
              </a:graphicData>
            </a:graphic>
          </wp:inline>
        </w:drawing>
      </w:r>
    </w:p>
    <w:p w14:paraId="5E55FAAC" w14:textId="6454346C" w:rsidR="007869E5" w:rsidRPr="00F131C7" w:rsidRDefault="00DD536E">
      <w:pPr>
        <w:rPr>
          <w:rFonts w:ascii="Times New Roman" w:hAnsi="Times New Roman" w:cs="Times New Roman"/>
          <w:sz w:val="24"/>
          <w:szCs w:val="24"/>
        </w:rPr>
      </w:pPr>
      <w:r w:rsidRPr="00F131C7">
        <w:rPr>
          <w:rFonts w:ascii="Times New Roman" w:hAnsi="Times New Roman" w:cs="Times New Roman"/>
          <w:sz w:val="24"/>
          <w:szCs w:val="24"/>
        </w:rPr>
        <w:lastRenderedPageBreak/>
        <w:t>Questions:</w:t>
      </w:r>
    </w:p>
    <w:p w14:paraId="2E783216" w14:textId="693FFC6F" w:rsidR="00FB4643" w:rsidRPr="00F131C7" w:rsidRDefault="00DD536E" w:rsidP="006416AF">
      <w:pPr>
        <w:pStyle w:val="ListParagraph"/>
        <w:numPr>
          <w:ilvl w:val="0"/>
          <w:numId w:val="10"/>
        </w:numPr>
        <w:rPr>
          <w:rFonts w:ascii="Times New Roman" w:hAnsi="Times New Roman" w:cs="Times New Roman"/>
          <w:b/>
          <w:bCs/>
          <w:sz w:val="24"/>
          <w:szCs w:val="24"/>
        </w:rPr>
      </w:pPr>
      <w:r w:rsidRPr="00F131C7">
        <w:rPr>
          <w:rFonts w:ascii="Times New Roman" w:hAnsi="Times New Roman" w:cs="Times New Roman"/>
          <w:b/>
          <w:bCs/>
          <w:sz w:val="24"/>
          <w:szCs w:val="24"/>
        </w:rPr>
        <w:t>Construct a Heatmap.</w:t>
      </w:r>
    </w:p>
    <w:p w14:paraId="00FF9D3E" w14:textId="51ED5BDC" w:rsidR="006416AF" w:rsidRPr="00F131C7" w:rsidRDefault="006416AF" w:rsidP="006416AF">
      <w:pPr>
        <w:pStyle w:val="ListParagraph"/>
        <w:rPr>
          <w:rFonts w:ascii="Times New Roman" w:hAnsi="Times New Roman" w:cs="Times New Roman"/>
          <w:sz w:val="24"/>
          <w:szCs w:val="24"/>
        </w:rPr>
      </w:pPr>
      <w:r w:rsidRPr="00F131C7">
        <w:rPr>
          <w:rFonts w:ascii="Times New Roman" w:hAnsi="Times New Roman" w:cs="Times New Roman"/>
          <w:b/>
          <w:bCs/>
          <w:sz w:val="24"/>
          <w:szCs w:val="24"/>
        </w:rPr>
        <w:t>ANS:</w:t>
      </w:r>
      <w:r w:rsidRPr="00F131C7">
        <w:rPr>
          <w:rFonts w:ascii="Times New Roman" w:hAnsi="Times New Roman" w:cs="Times New Roman"/>
          <w:sz w:val="24"/>
          <w:szCs w:val="24"/>
        </w:rPr>
        <w:t xml:space="preserve"> </w:t>
      </w:r>
      <w:r w:rsidRPr="00F131C7">
        <w:rPr>
          <w:rFonts w:ascii="Times New Roman" w:hAnsi="Times New Roman" w:cs="Times New Roman"/>
          <w:sz w:val="24"/>
          <w:szCs w:val="24"/>
        </w:rPr>
        <w:t>A heatmap is used to display students' marks using different colors. Darker colors represent higher marks, while lighter colors represent lower marks. It helps compare student performance across all subjects quickly.</w:t>
      </w:r>
    </w:p>
    <w:p w14:paraId="54265407" w14:textId="6463F63A" w:rsidR="00FB4643" w:rsidRPr="00F131C7" w:rsidRDefault="00DD536E" w:rsidP="006416AF">
      <w:pPr>
        <w:pStyle w:val="ListParagraph"/>
        <w:numPr>
          <w:ilvl w:val="0"/>
          <w:numId w:val="10"/>
        </w:numPr>
        <w:rPr>
          <w:rFonts w:ascii="Times New Roman" w:hAnsi="Times New Roman" w:cs="Times New Roman"/>
          <w:b/>
          <w:bCs/>
          <w:sz w:val="24"/>
          <w:szCs w:val="24"/>
        </w:rPr>
      </w:pPr>
      <w:r w:rsidRPr="00F131C7">
        <w:rPr>
          <w:rFonts w:ascii="Times New Roman" w:hAnsi="Times New Roman" w:cs="Times New Roman"/>
          <w:b/>
          <w:bCs/>
          <w:sz w:val="24"/>
          <w:szCs w:val="24"/>
        </w:rPr>
        <w:t>Identify highest overall performer.</w:t>
      </w:r>
    </w:p>
    <w:p w14:paraId="23969F24" w14:textId="453374DC" w:rsidR="006416AF" w:rsidRPr="00F131C7" w:rsidRDefault="006416AF" w:rsidP="006416AF">
      <w:pPr>
        <w:pStyle w:val="ListParagraph"/>
        <w:rPr>
          <w:rFonts w:ascii="Times New Roman" w:hAnsi="Times New Roman" w:cs="Times New Roman"/>
          <w:sz w:val="24"/>
          <w:szCs w:val="24"/>
        </w:rPr>
      </w:pPr>
      <w:r w:rsidRPr="00F131C7">
        <w:rPr>
          <w:rFonts w:ascii="Times New Roman" w:hAnsi="Times New Roman" w:cs="Times New Roman"/>
          <w:b/>
          <w:bCs/>
          <w:sz w:val="24"/>
          <w:szCs w:val="24"/>
        </w:rPr>
        <w:t>Ans:</w:t>
      </w:r>
      <w:r w:rsidRPr="00F131C7">
        <w:rPr>
          <w:rFonts w:ascii="Times New Roman" w:hAnsi="Times New Roman" w:cs="Times New Roman"/>
          <w:sz w:val="24"/>
          <w:szCs w:val="24"/>
        </w:rPr>
        <w:t xml:space="preserve"> </w:t>
      </w:r>
      <w:r w:rsidRPr="00F131C7">
        <w:rPr>
          <w:rFonts w:ascii="Times New Roman" w:hAnsi="Times New Roman" w:cs="Times New Roman"/>
          <w:sz w:val="24"/>
          <w:szCs w:val="24"/>
        </w:rPr>
        <w:t xml:space="preserve">Student </w:t>
      </w:r>
      <w:r w:rsidRPr="00F131C7">
        <w:rPr>
          <w:rFonts w:ascii="Times New Roman" w:hAnsi="Times New Roman" w:cs="Times New Roman"/>
          <w:b/>
          <w:bCs/>
          <w:sz w:val="24"/>
          <w:szCs w:val="24"/>
        </w:rPr>
        <w:t>S9</w:t>
      </w:r>
      <w:r w:rsidRPr="00F131C7">
        <w:rPr>
          <w:rFonts w:ascii="Times New Roman" w:hAnsi="Times New Roman" w:cs="Times New Roman"/>
          <w:sz w:val="24"/>
          <w:szCs w:val="24"/>
        </w:rPr>
        <w:t xml:space="preserve"> is the highest overall performer. S9 scored the highest marks in almost every subject with a total of </w:t>
      </w:r>
      <w:r w:rsidRPr="00F131C7">
        <w:rPr>
          <w:rFonts w:ascii="Times New Roman" w:hAnsi="Times New Roman" w:cs="Times New Roman"/>
          <w:b/>
          <w:bCs/>
          <w:sz w:val="24"/>
          <w:szCs w:val="24"/>
        </w:rPr>
        <w:t>471</w:t>
      </w:r>
      <w:r w:rsidRPr="00F131C7">
        <w:rPr>
          <w:rFonts w:ascii="Times New Roman" w:hAnsi="Times New Roman" w:cs="Times New Roman"/>
          <w:sz w:val="24"/>
          <w:szCs w:val="24"/>
        </w:rPr>
        <w:t xml:space="preserve"> marks. Therefore, S9 has the best overall performance</w:t>
      </w:r>
    </w:p>
    <w:p w14:paraId="5D7268CF" w14:textId="6490E66B" w:rsidR="00FB4643" w:rsidRPr="00F131C7" w:rsidRDefault="00DD536E" w:rsidP="006416AF">
      <w:pPr>
        <w:pStyle w:val="ListParagraph"/>
        <w:numPr>
          <w:ilvl w:val="0"/>
          <w:numId w:val="10"/>
        </w:numPr>
        <w:rPr>
          <w:rFonts w:ascii="Times New Roman" w:hAnsi="Times New Roman" w:cs="Times New Roman"/>
          <w:sz w:val="24"/>
          <w:szCs w:val="24"/>
        </w:rPr>
      </w:pPr>
      <w:r w:rsidRPr="00F131C7">
        <w:rPr>
          <w:rFonts w:ascii="Times New Roman" w:hAnsi="Times New Roman" w:cs="Times New Roman"/>
          <w:b/>
          <w:bCs/>
          <w:sz w:val="24"/>
          <w:szCs w:val="24"/>
        </w:rPr>
        <w:t>Find highest average subject</w:t>
      </w:r>
      <w:r w:rsidRPr="00F131C7">
        <w:rPr>
          <w:rFonts w:ascii="Times New Roman" w:hAnsi="Times New Roman" w:cs="Times New Roman"/>
          <w:sz w:val="24"/>
          <w:szCs w:val="24"/>
        </w:rPr>
        <w:t>.</w:t>
      </w:r>
    </w:p>
    <w:p w14:paraId="4BE67E87" w14:textId="67074D70" w:rsidR="006416AF" w:rsidRPr="00F131C7" w:rsidRDefault="006416AF" w:rsidP="006416AF">
      <w:pPr>
        <w:pStyle w:val="ListParagraph"/>
        <w:rPr>
          <w:rFonts w:ascii="Times New Roman" w:hAnsi="Times New Roman" w:cs="Times New Roman"/>
          <w:sz w:val="24"/>
          <w:szCs w:val="24"/>
        </w:rPr>
      </w:pPr>
      <w:r w:rsidRPr="00F131C7">
        <w:rPr>
          <w:rFonts w:ascii="Times New Roman" w:hAnsi="Times New Roman" w:cs="Times New Roman"/>
          <w:b/>
          <w:bCs/>
          <w:sz w:val="24"/>
          <w:szCs w:val="24"/>
        </w:rPr>
        <w:t xml:space="preserve">Ans: </w:t>
      </w:r>
      <w:r w:rsidRPr="00F131C7">
        <w:rPr>
          <w:rFonts w:ascii="Times New Roman" w:hAnsi="Times New Roman" w:cs="Times New Roman"/>
          <w:b/>
          <w:bCs/>
          <w:sz w:val="24"/>
          <w:szCs w:val="24"/>
        </w:rPr>
        <w:t>Programming</w:t>
      </w:r>
      <w:r w:rsidRPr="00F131C7">
        <w:rPr>
          <w:rFonts w:ascii="Times New Roman" w:hAnsi="Times New Roman" w:cs="Times New Roman"/>
          <w:sz w:val="24"/>
          <w:szCs w:val="24"/>
        </w:rPr>
        <w:t xml:space="preserve"> has the highest average marks among all subjects. Most students scored high in Programming compared to other subjects. Hence, Programming is the highest average subject</w:t>
      </w:r>
    </w:p>
    <w:p w14:paraId="092BA5FE" w14:textId="372A0D1B" w:rsidR="00FB4643" w:rsidRPr="00F131C7" w:rsidRDefault="00DD536E" w:rsidP="006416AF">
      <w:pPr>
        <w:pStyle w:val="ListParagraph"/>
        <w:numPr>
          <w:ilvl w:val="0"/>
          <w:numId w:val="10"/>
        </w:numPr>
        <w:rPr>
          <w:rFonts w:ascii="Times New Roman" w:hAnsi="Times New Roman" w:cs="Times New Roman"/>
          <w:b/>
          <w:bCs/>
          <w:sz w:val="24"/>
          <w:szCs w:val="24"/>
        </w:rPr>
      </w:pPr>
      <w:r w:rsidRPr="00F131C7">
        <w:rPr>
          <w:rFonts w:ascii="Times New Roman" w:hAnsi="Times New Roman" w:cs="Times New Roman"/>
          <w:b/>
          <w:bCs/>
          <w:sz w:val="24"/>
          <w:szCs w:val="24"/>
        </w:rPr>
        <w:t>Identify students needing support.</w:t>
      </w:r>
    </w:p>
    <w:p w14:paraId="60D3C499" w14:textId="7E62C109" w:rsidR="006416AF" w:rsidRPr="00F131C7" w:rsidRDefault="006416AF" w:rsidP="006416AF">
      <w:pPr>
        <w:pStyle w:val="ListParagraph"/>
        <w:rPr>
          <w:rFonts w:ascii="Times New Roman" w:hAnsi="Times New Roman" w:cs="Times New Roman"/>
          <w:sz w:val="24"/>
          <w:szCs w:val="24"/>
        </w:rPr>
      </w:pPr>
      <w:r w:rsidRPr="00F131C7">
        <w:rPr>
          <w:rFonts w:ascii="Times New Roman" w:hAnsi="Times New Roman" w:cs="Times New Roman"/>
          <w:b/>
          <w:bCs/>
          <w:sz w:val="24"/>
          <w:szCs w:val="24"/>
        </w:rPr>
        <w:t>Ans:</w:t>
      </w:r>
      <w:r w:rsidRPr="00F131C7">
        <w:rPr>
          <w:rFonts w:ascii="Times New Roman" w:hAnsi="Times New Roman" w:cs="Times New Roman"/>
          <w:sz w:val="24"/>
          <w:szCs w:val="24"/>
        </w:rPr>
        <w:t xml:space="preserve"> </w:t>
      </w:r>
      <w:r w:rsidRPr="00F131C7">
        <w:rPr>
          <w:rFonts w:ascii="Times New Roman" w:hAnsi="Times New Roman" w:cs="Times New Roman"/>
          <w:sz w:val="24"/>
          <w:szCs w:val="24"/>
        </w:rPr>
        <w:t xml:space="preserve">Students </w:t>
      </w:r>
      <w:r w:rsidRPr="00F131C7">
        <w:rPr>
          <w:rFonts w:ascii="Times New Roman" w:hAnsi="Times New Roman" w:cs="Times New Roman"/>
          <w:b/>
          <w:bCs/>
          <w:sz w:val="24"/>
          <w:szCs w:val="24"/>
        </w:rPr>
        <w:t>S4</w:t>
      </w:r>
      <w:r w:rsidRPr="00F131C7">
        <w:rPr>
          <w:rFonts w:ascii="Times New Roman" w:hAnsi="Times New Roman" w:cs="Times New Roman"/>
          <w:sz w:val="24"/>
          <w:szCs w:val="24"/>
        </w:rPr>
        <w:t xml:space="preserve"> and </w:t>
      </w:r>
      <w:r w:rsidRPr="00F131C7">
        <w:rPr>
          <w:rFonts w:ascii="Times New Roman" w:hAnsi="Times New Roman" w:cs="Times New Roman"/>
          <w:b/>
          <w:bCs/>
          <w:sz w:val="24"/>
          <w:szCs w:val="24"/>
        </w:rPr>
        <w:t>S6</w:t>
      </w:r>
      <w:r w:rsidRPr="00F131C7">
        <w:rPr>
          <w:rFonts w:ascii="Times New Roman" w:hAnsi="Times New Roman" w:cs="Times New Roman"/>
          <w:sz w:val="24"/>
          <w:szCs w:val="24"/>
        </w:rPr>
        <w:t xml:space="preserve"> need additional academic support. Their marks are comparatively lower in most subjects. Extra practice and guidance can help improve their performance.</w:t>
      </w:r>
    </w:p>
    <w:p w14:paraId="6A8BBE1D" w14:textId="618BD872" w:rsidR="00FB4643" w:rsidRPr="00F131C7" w:rsidRDefault="00DD536E" w:rsidP="006416AF">
      <w:pPr>
        <w:pStyle w:val="ListParagraph"/>
        <w:numPr>
          <w:ilvl w:val="0"/>
          <w:numId w:val="10"/>
        </w:numPr>
        <w:rPr>
          <w:rFonts w:ascii="Times New Roman" w:hAnsi="Times New Roman" w:cs="Times New Roman"/>
          <w:b/>
          <w:bCs/>
          <w:sz w:val="24"/>
          <w:szCs w:val="24"/>
        </w:rPr>
      </w:pPr>
      <w:r w:rsidRPr="00F131C7">
        <w:rPr>
          <w:rFonts w:ascii="Times New Roman" w:hAnsi="Times New Roman" w:cs="Times New Roman"/>
          <w:b/>
          <w:bCs/>
          <w:sz w:val="24"/>
          <w:szCs w:val="24"/>
        </w:rPr>
        <w:t>Explain Heatmap advantages.</w:t>
      </w:r>
    </w:p>
    <w:p w14:paraId="75CD56E7" w14:textId="2F39D7BC" w:rsidR="006416AF" w:rsidRPr="00F131C7" w:rsidRDefault="006416AF" w:rsidP="006416AF">
      <w:pPr>
        <w:pStyle w:val="ListParagraph"/>
        <w:rPr>
          <w:rFonts w:ascii="Times New Roman" w:hAnsi="Times New Roman" w:cs="Times New Roman"/>
          <w:sz w:val="24"/>
          <w:szCs w:val="24"/>
        </w:rPr>
      </w:pPr>
      <w:r w:rsidRPr="00F131C7">
        <w:rPr>
          <w:rFonts w:ascii="Times New Roman" w:hAnsi="Times New Roman" w:cs="Times New Roman"/>
          <w:b/>
          <w:bCs/>
          <w:sz w:val="24"/>
          <w:szCs w:val="24"/>
        </w:rPr>
        <w:t>Ans:</w:t>
      </w:r>
      <w:r w:rsidRPr="00F131C7">
        <w:rPr>
          <w:rFonts w:ascii="Times New Roman" w:hAnsi="Times New Roman" w:cs="Times New Roman"/>
          <w:sz w:val="24"/>
          <w:szCs w:val="24"/>
        </w:rPr>
        <w:t xml:space="preserve"> </w:t>
      </w:r>
      <w:r w:rsidRPr="00F131C7">
        <w:rPr>
          <w:rFonts w:ascii="Times New Roman" w:hAnsi="Times New Roman" w:cs="Times New Roman"/>
          <w:sz w:val="24"/>
          <w:szCs w:val="24"/>
        </w:rPr>
        <w:t>A heatmap makes data easy to understand using colors. It quickly identifies high and low-performing students and subjects. It is useful for comparing large datasets visually.</w:t>
      </w:r>
    </w:p>
    <w:p w14:paraId="17E2F5DA" w14:textId="51E8584F" w:rsidR="007869E5" w:rsidRDefault="007869E5"/>
    <w:p w14:paraId="21365E6C" w14:textId="1B0D65E0" w:rsidR="007869E5" w:rsidRPr="007869E5" w:rsidRDefault="007869E5">
      <w:pPr>
        <w:rPr>
          <w:b/>
          <w:bCs/>
        </w:rPr>
      </w:pPr>
    </w:p>
    <w:p w14:paraId="31D41DE5" w14:textId="77777777" w:rsidR="007869E5" w:rsidRDefault="007869E5"/>
    <w:p w14:paraId="53BAD44A" w14:textId="77777777" w:rsidR="007869E5" w:rsidRDefault="007869E5"/>
    <w:p w14:paraId="3DB7553D" w14:textId="77777777" w:rsidR="00011799" w:rsidRDefault="00011799"/>
    <w:p w14:paraId="6E17E430" w14:textId="77777777" w:rsidR="00011799" w:rsidRDefault="00011799"/>
    <w:p w14:paraId="5A641B38" w14:textId="77777777" w:rsidR="007869E5" w:rsidRDefault="007869E5"/>
    <w:p w14:paraId="22532A09" w14:textId="77777777" w:rsidR="007869E5" w:rsidRDefault="007869E5"/>
    <w:p w14:paraId="38421A0E" w14:textId="77777777" w:rsidR="007869E5" w:rsidRDefault="007869E5"/>
    <w:p w14:paraId="0463C3A3" w14:textId="77777777" w:rsidR="007869E5" w:rsidRDefault="007869E5"/>
    <w:p w14:paraId="1366B3AE" w14:textId="77777777" w:rsidR="007869E5" w:rsidRDefault="007869E5"/>
    <w:p w14:paraId="16B3F871" w14:textId="77777777" w:rsidR="007869E5" w:rsidRDefault="007869E5"/>
    <w:p w14:paraId="0E094B42" w14:textId="77777777" w:rsidR="00FB4643" w:rsidRDefault="00DD536E">
      <w:pPr>
        <w:pStyle w:val="Heading2"/>
      </w:pPr>
      <w:r>
        <w:lastRenderedPageBreak/>
        <w:t>Activity 2: Violin Plot &amp; Boxplot – Employee Salary Analysis</w:t>
      </w:r>
    </w:p>
    <w:tbl>
      <w:tblPr>
        <w:tblStyle w:val="TableGrid"/>
        <w:tblW w:w="0" w:type="auto"/>
        <w:tblLook w:val="04A0" w:firstRow="1" w:lastRow="0" w:firstColumn="1" w:lastColumn="0" w:noHBand="0" w:noVBand="1"/>
      </w:tblPr>
      <w:tblGrid>
        <w:gridCol w:w="1727"/>
        <w:gridCol w:w="1725"/>
        <w:gridCol w:w="1725"/>
        <w:gridCol w:w="1726"/>
        <w:gridCol w:w="1727"/>
      </w:tblGrid>
      <w:tr w:rsidR="00FB4643" w14:paraId="7AD4B08A" w14:textId="77777777">
        <w:tc>
          <w:tcPr>
            <w:tcW w:w="1728" w:type="dxa"/>
          </w:tcPr>
          <w:p w14:paraId="1598EBF6" w14:textId="77777777" w:rsidR="00FB4643" w:rsidRDefault="00DD536E">
            <w:r>
              <w:t>Employee</w:t>
            </w:r>
          </w:p>
        </w:tc>
        <w:tc>
          <w:tcPr>
            <w:tcW w:w="1728" w:type="dxa"/>
          </w:tcPr>
          <w:p w14:paraId="26A0ECB3" w14:textId="77777777" w:rsidR="00FB4643" w:rsidRDefault="00DD536E">
            <w:r>
              <w:t>HR</w:t>
            </w:r>
          </w:p>
        </w:tc>
        <w:tc>
          <w:tcPr>
            <w:tcW w:w="1728" w:type="dxa"/>
          </w:tcPr>
          <w:p w14:paraId="06A54893" w14:textId="77777777" w:rsidR="00FB4643" w:rsidRDefault="00DD536E">
            <w:r>
              <w:t>IT</w:t>
            </w:r>
          </w:p>
        </w:tc>
        <w:tc>
          <w:tcPr>
            <w:tcW w:w="1728" w:type="dxa"/>
          </w:tcPr>
          <w:p w14:paraId="0DDDF610" w14:textId="77777777" w:rsidR="00FB4643" w:rsidRDefault="00DD536E">
            <w:r>
              <w:t>Finance</w:t>
            </w:r>
          </w:p>
        </w:tc>
        <w:tc>
          <w:tcPr>
            <w:tcW w:w="1728" w:type="dxa"/>
          </w:tcPr>
          <w:p w14:paraId="1735824E" w14:textId="77777777" w:rsidR="00FB4643" w:rsidRDefault="00DD536E">
            <w:r>
              <w:t>Marketing</w:t>
            </w:r>
          </w:p>
        </w:tc>
      </w:tr>
      <w:tr w:rsidR="00FB4643" w14:paraId="5A23182C" w14:textId="77777777">
        <w:tc>
          <w:tcPr>
            <w:tcW w:w="1728" w:type="dxa"/>
          </w:tcPr>
          <w:p w14:paraId="4C85A5E7" w14:textId="77777777" w:rsidR="00FB4643" w:rsidRDefault="00DD536E">
            <w:r>
              <w:t>E1</w:t>
            </w:r>
          </w:p>
        </w:tc>
        <w:tc>
          <w:tcPr>
            <w:tcW w:w="1728" w:type="dxa"/>
          </w:tcPr>
          <w:p w14:paraId="3E3A6DDA" w14:textId="77777777" w:rsidR="00FB4643" w:rsidRDefault="00DD536E">
            <w:r>
              <w:t>4.2</w:t>
            </w:r>
          </w:p>
        </w:tc>
        <w:tc>
          <w:tcPr>
            <w:tcW w:w="1728" w:type="dxa"/>
          </w:tcPr>
          <w:p w14:paraId="6295235A" w14:textId="77777777" w:rsidR="00FB4643" w:rsidRDefault="00DD536E">
            <w:r>
              <w:t>6.5</w:t>
            </w:r>
          </w:p>
        </w:tc>
        <w:tc>
          <w:tcPr>
            <w:tcW w:w="1728" w:type="dxa"/>
          </w:tcPr>
          <w:p w14:paraId="0E7A27C3" w14:textId="77777777" w:rsidR="00FB4643" w:rsidRDefault="00DD536E">
            <w:r>
              <w:t>5.8</w:t>
            </w:r>
          </w:p>
        </w:tc>
        <w:tc>
          <w:tcPr>
            <w:tcW w:w="1728" w:type="dxa"/>
          </w:tcPr>
          <w:p w14:paraId="7F54252C" w14:textId="77777777" w:rsidR="00FB4643" w:rsidRDefault="00DD536E">
            <w:r>
              <w:t>5.1</w:t>
            </w:r>
          </w:p>
        </w:tc>
      </w:tr>
      <w:tr w:rsidR="00FB4643" w14:paraId="5588B99F" w14:textId="77777777">
        <w:tc>
          <w:tcPr>
            <w:tcW w:w="1728" w:type="dxa"/>
          </w:tcPr>
          <w:p w14:paraId="0F632E53" w14:textId="77777777" w:rsidR="00FB4643" w:rsidRDefault="00DD536E">
            <w:r>
              <w:t>E2</w:t>
            </w:r>
          </w:p>
        </w:tc>
        <w:tc>
          <w:tcPr>
            <w:tcW w:w="1728" w:type="dxa"/>
          </w:tcPr>
          <w:p w14:paraId="6AF4CD90" w14:textId="77777777" w:rsidR="00FB4643" w:rsidRDefault="00DD536E">
            <w:r>
              <w:t>4.5</w:t>
            </w:r>
          </w:p>
        </w:tc>
        <w:tc>
          <w:tcPr>
            <w:tcW w:w="1728" w:type="dxa"/>
          </w:tcPr>
          <w:p w14:paraId="4C7EFBFB" w14:textId="77777777" w:rsidR="00FB4643" w:rsidRDefault="00DD536E">
            <w:r>
              <w:t>7.0</w:t>
            </w:r>
          </w:p>
        </w:tc>
        <w:tc>
          <w:tcPr>
            <w:tcW w:w="1728" w:type="dxa"/>
          </w:tcPr>
          <w:p w14:paraId="3E95B0F6" w14:textId="77777777" w:rsidR="00FB4643" w:rsidRDefault="00DD536E">
            <w:r>
              <w:t>6.2</w:t>
            </w:r>
          </w:p>
        </w:tc>
        <w:tc>
          <w:tcPr>
            <w:tcW w:w="1728" w:type="dxa"/>
          </w:tcPr>
          <w:p w14:paraId="0FB2B2F9" w14:textId="77777777" w:rsidR="00FB4643" w:rsidRDefault="00DD536E">
            <w:r>
              <w:t>5.3</w:t>
            </w:r>
          </w:p>
        </w:tc>
      </w:tr>
      <w:tr w:rsidR="00FB4643" w14:paraId="689A9CE2" w14:textId="77777777">
        <w:tc>
          <w:tcPr>
            <w:tcW w:w="1728" w:type="dxa"/>
          </w:tcPr>
          <w:p w14:paraId="7945E751" w14:textId="77777777" w:rsidR="00FB4643" w:rsidRDefault="00DD536E">
            <w:r>
              <w:t>E3</w:t>
            </w:r>
          </w:p>
        </w:tc>
        <w:tc>
          <w:tcPr>
            <w:tcW w:w="1728" w:type="dxa"/>
          </w:tcPr>
          <w:p w14:paraId="09C81779" w14:textId="77777777" w:rsidR="00FB4643" w:rsidRDefault="00DD536E">
            <w:r>
              <w:t>4.7</w:t>
            </w:r>
          </w:p>
        </w:tc>
        <w:tc>
          <w:tcPr>
            <w:tcW w:w="1728" w:type="dxa"/>
          </w:tcPr>
          <w:p w14:paraId="5C3938F9" w14:textId="77777777" w:rsidR="00FB4643" w:rsidRDefault="00DD536E">
            <w:r>
              <w:t>7.4</w:t>
            </w:r>
          </w:p>
        </w:tc>
        <w:tc>
          <w:tcPr>
            <w:tcW w:w="1728" w:type="dxa"/>
          </w:tcPr>
          <w:p w14:paraId="1A4B9541" w14:textId="77777777" w:rsidR="00FB4643" w:rsidRDefault="00DD536E">
            <w:r>
              <w:t>6.0</w:t>
            </w:r>
          </w:p>
        </w:tc>
        <w:tc>
          <w:tcPr>
            <w:tcW w:w="1728" w:type="dxa"/>
          </w:tcPr>
          <w:p w14:paraId="60A9AE8F" w14:textId="77777777" w:rsidR="00FB4643" w:rsidRDefault="00DD536E">
            <w:r>
              <w:t>5.5</w:t>
            </w:r>
          </w:p>
        </w:tc>
      </w:tr>
      <w:tr w:rsidR="00FB4643" w14:paraId="41B2F126" w14:textId="77777777">
        <w:tc>
          <w:tcPr>
            <w:tcW w:w="1728" w:type="dxa"/>
          </w:tcPr>
          <w:p w14:paraId="0E816A63" w14:textId="77777777" w:rsidR="00FB4643" w:rsidRDefault="00DD536E">
            <w:r>
              <w:t>E4</w:t>
            </w:r>
          </w:p>
        </w:tc>
        <w:tc>
          <w:tcPr>
            <w:tcW w:w="1728" w:type="dxa"/>
          </w:tcPr>
          <w:p w14:paraId="15DB1B1A" w14:textId="77777777" w:rsidR="00FB4643" w:rsidRDefault="00DD536E">
            <w:r>
              <w:t>4.1</w:t>
            </w:r>
          </w:p>
        </w:tc>
        <w:tc>
          <w:tcPr>
            <w:tcW w:w="1728" w:type="dxa"/>
          </w:tcPr>
          <w:p w14:paraId="11AB84B2" w14:textId="77777777" w:rsidR="00FB4643" w:rsidRDefault="00DD536E">
            <w:r>
              <w:t>6.8</w:t>
            </w:r>
          </w:p>
        </w:tc>
        <w:tc>
          <w:tcPr>
            <w:tcW w:w="1728" w:type="dxa"/>
          </w:tcPr>
          <w:p w14:paraId="7C0E68BE" w14:textId="77777777" w:rsidR="00FB4643" w:rsidRDefault="00DD536E">
            <w:r>
              <w:t>5.9</w:t>
            </w:r>
          </w:p>
        </w:tc>
        <w:tc>
          <w:tcPr>
            <w:tcW w:w="1728" w:type="dxa"/>
          </w:tcPr>
          <w:p w14:paraId="4FD5372F" w14:textId="77777777" w:rsidR="00FB4643" w:rsidRDefault="00DD536E">
            <w:r>
              <w:t>5.4</w:t>
            </w:r>
          </w:p>
        </w:tc>
      </w:tr>
      <w:tr w:rsidR="00FB4643" w14:paraId="4D6FA99F" w14:textId="77777777">
        <w:tc>
          <w:tcPr>
            <w:tcW w:w="1728" w:type="dxa"/>
          </w:tcPr>
          <w:p w14:paraId="08DA07F0" w14:textId="77777777" w:rsidR="00FB4643" w:rsidRDefault="00DD536E">
            <w:r>
              <w:t>E5</w:t>
            </w:r>
          </w:p>
        </w:tc>
        <w:tc>
          <w:tcPr>
            <w:tcW w:w="1728" w:type="dxa"/>
          </w:tcPr>
          <w:p w14:paraId="2F6F4074" w14:textId="77777777" w:rsidR="00FB4643" w:rsidRDefault="00DD536E">
            <w:r>
              <w:t>4.6</w:t>
            </w:r>
          </w:p>
        </w:tc>
        <w:tc>
          <w:tcPr>
            <w:tcW w:w="1728" w:type="dxa"/>
          </w:tcPr>
          <w:p w14:paraId="5A0879CE" w14:textId="77777777" w:rsidR="00FB4643" w:rsidRDefault="00DD536E">
            <w:r>
              <w:t>8.2</w:t>
            </w:r>
          </w:p>
        </w:tc>
        <w:tc>
          <w:tcPr>
            <w:tcW w:w="1728" w:type="dxa"/>
          </w:tcPr>
          <w:p w14:paraId="1235C19C" w14:textId="77777777" w:rsidR="00FB4643" w:rsidRDefault="00DD536E">
            <w:r>
              <w:t>6.7</w:t>
            </w:r>
          </w:p>
        </w:tc>
        <w:tc>
          <w:tcPr>
            <w:tcW w:w="1728" w:type="dxa"/>
          </w:tcPr>
          <w:p w14:paraId="3351351F" w14:textId="77777777" w:rsidR="00FB4643" w:rsidRDefault="00DD536E">
            <w:r>
              <w:t>5.8</w:t>
            </w:r>
          </w:p>
        </w:tc>
      </w:tr>
      <w:tr w:rsidR="00FB4643" w14:paraId="5102BC72" w14:textId="77777777">
        <w:tc>
          <w:tcPr>
            <w:tcW w:w="1728" w:type="dxa"/>
          </w:tcPr>
          <w:p w14:paraId="4FCB1DEA" w14:textId="77777777" w:rsidR="00FB4643" w:rsidRDefault="00DD536E">
            <w:r>
              <w:t>E6</w:t>
            </w:r>
          </w:p>
        </w:tc>
        <w:tc>
          <w:tcPr>
            <w:tcW w:w="1728" w:type="dxa"/>
          </w:tcPr>
          <w:p w14:paraId="3E477C17" w14:textId="77777777" w:rsidR="00FB4643" w:rsidRDefault="00DD536E">
            <w:r>
              <w:t>4.3</w:t>
            </w:r>
          </w:p>
        </w:tc>
        <w:tc>
          <w:tcPr>
            <w:tcW w:w="1728" w:type="dxa"/>
          </w:tcPr>
          <w:p w14:paraId="57704F47" w14:textId="77777777" w:rsidR="00FB4643" w:rsidRDefault="00DD536E">
            <w:r>
              <w:t>7.6</w:t>
            </w:r>
          </w:p>
        </w:tc>
        <w:tc>
          <w:tcPr>
            <w:tcW w:w="1728" w:type="dxa"/>
          </w:tcPr>
          <w:p w14:paraId="0A9E373B" w14:textId="77777777" w:rsidR="00FB4643" w:rsidRDefault="00DD536E">
            <w:r>
              <w:t>6.4</w:t>
            </w:r>
          </w:p>
        </w:tc>
        <w:tc>
          <w:tcPr>
            <w:tcW w:w="1728" w:type="dxa"/>
          </w:tcPr>
          <w:p w14:paraId="72B97D24" w14:textId="77777777" w:rsidR="00FB4643" w:rsidRDefault="00DD536E">
            <w:r>
              <w:t>5.6</w:t>
            </w:r>
          </w:p>
        </w:tc>
      </w:tr>
      <w:tr w:rsidR="00FB4643" w14:paraId="43374B7F" w14:textId="77777777">
        <w:tc>
          <w:tcPr>
            <w:tcW w:w="1728" w:type="dxa"/>
          </w:tcPr>
          <w:p w14:paraId="710450AE" w14:textId="77777777" w:rsidR="00FB4643" w:rsidRDefault="00DD536E">
            <w:r>
              <w:t>E7</w:t>
            </w:r>
          </w:p>
        </w:tc>
        <w:tc>
          <w:tcPr>
            <w:tcW w:w="1728" w:type="dxa"/>
          </w:tcPr>
          <w:p w14:paraId="4D98194C" w14:textId="77777777" w:rsidR="00FB4643" w:rsidRDefault="00DD536E">
            <w:r>
              <w:t>4.8</w:t>
            </w:r>
          </w:p>
        </w:tc>
        <w:tc>
          <w:tcPr>
            <w:tcW w:w="1728" w:type="dxa"/>
          </w:tcPr>
          <w:p w14:paraId="5F0F5CA3" w14:textId="77777777" w:rsidR="00FB4643" w:rsidRDefault="00DD536E">
            <w:r>
              <w:t>8.5</w:t>
            </w:r>
          </w:p>
        </w:tc>
        <w:tc>
          <w:tcPr>
            <w:tcW w:w="1728" w:type="dxa"/>
          </w:tcPr>
          <w:p w14:paraId="6B61C5DC" w14:textId="77777777" w:rsidR="00FB4643" w:rsidRDefault="00DD536E">
            <w:r>
              <w:t>6.9</w:t>
            </w:r>
          </w:p>
        </w:tc>
        <w:tc>
          <w:tcPr>
            <w:tcW w:w="1728" w:type="dxa"/>
          </w:tcPr>
          <w:p w14:paraId="20F0714D" w14:textId="77777777" w:rsidR="00FB4643" w:rsidRDefault="00DD536E">
            <w:r>
              <w:t>5.9</w:t>
            </w:r>
          </w:p>
        </w:tc>
      </w:tr>
      <w:tr w:rsidR="00FB4643" w14:paraId="35983FA4" w14:textId="77777777">
        <w:tc>
          <w:tcPr>
            <w:tcW w:w="1728" w:type="dxa"/>
          </w:tcPr>
          <w:p w14:paraId="3B582DA4" w14:textId="77777777" w:rsidR="00FB4643" w:rsidRDefault="00DD536E">
            <w:r>
              <w:t>E8</w:t>
            </w:r>
          </w:p>
        </w:tc>
        <w:tc>
          <w:tcPr>
            <w:tcW w:w="1728" w:type="dxa"/>
          </w:tcPr>
          <w:p w14:paraId="40DBB2A3" w14:textId="77777777" w:rsidR="00FB4643" w:rsidRDefault="00DD536E">
            <w:r>
              <w:t>4.4</w:t>
            </w:r>
          </w:p>
        </w:tc>
        <w:tc>
          <w:tcPr>
            <w:tcW w:w="1728" w:type="dxa"/>
          </w:tcPr>
          <w:p w14:paraId="4760EAAF" w14:textId="77777777" w:rsidR="00FB4643" w:rsidRDefault="00DD536E">
            <w:r>
              <w:t>7.1</w:t>
            </w:r>
          </w:p>
        </w:tc>
        <w:tc>
          <w:tcPr>
            <w:tcW w:w="1728" w:type="dxa"/>
          </w:tcPr>
          <w:p w14:paraId="6C1822C0" w14:textId="77777777" w:rsidR="00FB4643" w:rsidRDefault="00DD536E">
            <w:r>
              <w:t>6.1</w:t>
            </w:r>
          </w:p>
        </w:tc>
        <w:tc>
          <w:tcPr>
            <w:tcW w:w="1728" w:type="dxa"/>
          </w:tcPr>
          <w:p w14:paraId="74F9FE28" w14:textId="77777777" w:rsidR="00FB4643" w:rsidRDefault="00DD536E">
            <w:r>
              <w:t>5.2</w:t>
            </w:r>
          </w:p>
        </w:tc>
      </w:tr>
      <w:tr w:rsidR="00FB4643" w14:paraId="2A6020E7" w14:textId="77777777">
        <w:tc>
          <w:tcPr>
            <w:tcW w:w="1728" w:type="dxa"/>
          </w:tcPr>
          <w:p w14:paraId="2CCE3AD7" w14:textId="77777777" w:rsidR="00FB4643" w:rsidRDefault="00DD536E">
            <w:r>
              <w:t>E9</w:t>
            </w:r>
          </w:p>
        </w:tc>
        <w:tc>
          <w:tcPr>
            <w:tcW w:w="1728" w:type="dxa"/>
          </w:tcPr>
          <w:p w14:paraId="7EB40FC9" w14:textId="77777777" w:rsidR="00FB4643" w:rsidRDefault="00DD536E">
            <w:r>
              <w:t>4.9</w:t>
            </w:r>
          </w:p>
        </w:tc>
        <w:tc>
          <w:tcPr>
            <w:tcW w:w="1728" w:type="dxa"/>
          </w:tcPr>
          <w:p w14:paraId="5CCE8F60" w14:textId="77777777" w:rsidR="00FB4643" w:rsidRDefault="00DD536E">
            <w:r>
              <w:t>8.8</w:t>
            </w:r>
          </w:p>
        </w:tc>
        <w:tc>
          <w:tcPr>
            <w:tcW w:w="1728" w:type="dxa"/>
          </w:tcPr>
          <w:p w14:paraId="7B5F2B5D" w14:textId="77777777" w:rsidR="00FB4643" w:rsidRDefault="00DD536E">
            <w:r>
              <w:t>7.2</w:t>
            </w:r>
          </w:p>
        </w:tc>
        <w:tc>
          <w:tcPr>
            <w:tcW w:w="1728" w:type="dxa"/>
          </w:tcPr>
          <w:p w14:paraId="0D0F98A8" w14:textId="77777777" w:rsidR="00FB4643" w:rsidRDefault="00DD536E">
            <w:r>
              <w:t>6.0</w:t>
            </w:r>
          </w:p>
        </w:tc>
      </w:tr>
      <w:tr w:rsidR="00FB4643" w14:paraId="0FBFFE1D" w14:textId="77777777">
        <w:tc>
          <w:tcPr>
            <w:tcW w:w="1728" w:type="dxa"/>
          </w:tcPr>
          <w:p w14:paraId="44DAF66A" w14:textId="77777777" w:rsidR="00FB4643" w:rsidRDefault="00DD536E">
            <w:r>
              <w:t>E10</w:t>
            </w:r>
          </w:p>
        </w:tc>
        <w:tc>
          <w:tcPr>
            <w:tcW w:w="1728" w:type="dxa"/>
          </w:tcPr>
          <w:p w14:paraId="1F2C18B3" w14:textId="77777777" w:rsidR="00FB4643" w:rsidRDefault="00DD536E">
            <w:r>
              <w:t>4.5</w:t>
            </w:r>
          </w:p>
        </w:tc>
        <w:tc>
          <w:tcPr>
            <w:tcW w:w="1728" w:type="dxa"/>
          </w:tcPr>
          <w:p w14:paraId="79BC5CD9" w14:textId="77777777" w:rsidR="00FB4643" w:rsidRDefault="00DD536E">
            <w:r>
              <w:t>7.3</w:t>
            </w:r>
          </w:p>
        </w:tc>
        <w:tc>
          <w:tcPr>
            <w:tcW w:w="1728" w:type="dxa"/>
          </w:tcPr>
          <w:p w14:paraId="4A42D828" w14:textId="77777777" w:rsidR="00FB4643" w:rsidRDefault="00DD536E">
            <w:r>
              <w:t>6.3</w:t>
            </w:r>
          </w:p>
        </w:tc>
        <w:tc>
          <w:tcPr>
            <w:tcW w:w="1728" w:type="dxa"/>
          </w:tcPr>
          <w:p w14:paraId="016B62F5" w14:textId="77777777" w:rsidR="00FB4643" w:rsidRDefault="00DD536E">
            <w:r>
              <w:t>5.4</w:t>
            </w:r>
          </w:p>
        </w:tc>
      </w:tr>
    </w:tbl>
    <w:p w14:paraId="457770A8" w14:textId="77777777" w:rsidR="00011799" w:rsidRDefault="00011799">
      <w:r>
        <w:t xml:space="preserve"> </w:t>
      </w:r>
    </w:p>
    <w:p w14:paraId="2024FE58" w14:textId="7AD12B4F" w:rsidR="00011799" w:rsidRDefault="00011799">
      <w:r>
        <w:t>CODE:</w:t>
      </w:r>
    </w:p>
    <w:p w14:paraId="57F381CB" w14:textId="77777777" w:rsidR="00E41C9B" w:rsidRDefault="00E41C9B" w:rsidP="00E41C9B">
      <w:r>
        <w:t>import pandas as pd</w:t>
      </w:r>
    </w:p>
    <w:p w14:paraId="33C73DEF" w14:textId="77777777" w:rsidR="00E41C9B" w:rsidRDefault="00E41C9B" w:rsidP="00E41C9B">
      <w:r>
        <w:t xml:space="preserve">import </w:t>
      </w:r>
      <w:proofErr w:type="gramStart"/>
      <w:r>
        <w:t>matplotlib.pyplot</w:t>
      </w:r>
      <w:proofErr w:type="gramEnd"/>
      <w:r>
        <w:t xml:space="preserve"> as plt</w:t>
      </w:r>
    </w:p>
    <w:p w14:paraId="7D9FD6F5" w14:textId="77777777" w:rsidR="00E41C9B" w:rsidRDefault="00E41C9B" w:rsidP="00E41C9B">
      <w:r>
        <w:t xml:space="preserve">import seaborn as </w:t>
      </w:r>
      <w:proofErr w:type="spellStart"/>
      <w:r>
        <w:t>sns</w:t>
      </w:r>
      <w:proofErr w:type="spellEnd"/>
    </w:p>
    <w:p w14:paraId="78066CBC" w14:textId="77777777" w:rsidR="00E41C9B" w:rsidRDefault="00E41C9B" w:rsidP="00E41C9B"/>
    <w:p w14:paraId="298672B1" w14:textId="77777777" w:rsidR="00E41C9B" w:rsidRDefault="00E41C9B" w:rsidP="00E41C9B">
      <w:r>
        <w:t># Employee Salary Dataset</w:t>
      </w:r>
    </w:p>
    <w:p w14:paraId="25EAB6A9" w14:textId="77777777" w:rsidR="00E41C9B" w:rsidRDefault="00E41C9B" w:rsidP="00E41C9B">
      <w:r>
        <w:t>data = {</w:t>
      </w:r>
    </w:p>
    <w:p w14:paraId="386E3A60" w14:textId="77777777" w:rsidR="00E41C9B" w:rsidRDefault="00E41C9B" w:rsidP="00E41C9B">
      <w:r>
        <w:t xml:space="preserve">    'HR': [4.2, 4.5, 4.7, 4.1, 4.6, 4.3, 4.8, 4.4, 4.9, 4.5],</w:t>
      </w:r>
    </w:p>
    <w:p w14:paraId="77C24B90" w14:textId="77777777" w:rsidR="00E41C9B" w:rsidRDefault="00E41C9B" w:rsidP="00E41C9B">
      <w:r>
        <w:t xml:space="preserve">    'IT': [6.5, 7.0, 7.4, 6.8, 8.2, 7.6, 8.5, 7.1, 8.8, 7.3],</w:t>
      </w:r>
    </w:p>
    <w:p w14:paraId="73D9D995" w14:textId="77777777" w:rsidR="00E41C9B" w:rsidRDefault="00E41C9B" w:rsidP="00E41C9B">
      <w:r>
        <w:t xml:space="preserve">    'Finance': [5.8, 6.2, 6.0, 5.9, 6.7, 6.4, 6.9, 6.1, 7.2, 6.3],</w:t>
      </w:r>
    </w:p>
    <w:p w14:paraId="077D1627" w14:textId="77777777" w:rsidR="00E41C9B" w:rsidRDefault="00E41C9B" w:rsidP="00E41C9B">
      <w:r>
        <w:t xml:space="preserve">    'Marketing': [5.1, 5.3, 5.5, 5.4, 5.8, 5.6, 5.9, 5.2, 6.0, 5.4]</w:t>
      </w:r>
    </w:p>
    <w:p w14:paraId="64C794BB" w14:textId="77777777" w:rsidR="00E41C9B" w:rsidRDefault="00E41C9B" w:rsidP="00E41C9B">
      <w:r>
        <w:t>}</w:t>
      </w:r>
    </w:p>
    <w:p w14:paraId="57A1BD79" w14:textId="77777777" w:rsidR="00E41C9B" w:rsidRDefault="00E41C9B" w:rsidP="00E41C9B"/>
    <w:p w14:paraId="72EEA83D" w14:textId="77777777" w:rsidR="00E41C9B" w:rsidRDefault="00E41C9B" w:rsidP="00E41C9B">
      <w:r>
        <w:t xml:space="preserve"># Create </w:t>
      </w:r>
      <w:proofErr w:type="spellStart"/>
      <w:r>
        <w:t>DataFrame</w:t>
      </w:r>
      <w:proofErr w:type="spellEnd"/>
    </w:p>
    <w:p w14:paraId="48B931D5" w14:textId="77777777" w:rsidR="00E41C9B" w:rsidRDefault="00E41C9B" w:rsidP="00E41C9B">
      <w:proofErr w:type="spellStart"/>
      <w:r>
        <w:t>df</w:t>
      </w:r>
      <w:proofErr w:type="spellEnd"/>
      <w:r>
        <w:t xml:space="preserve"> = </w:t>
      </w:r>
      <w:proofErr w:type="spellStart"/>
      <w:proofErr w:type="gramStart"/>
      <w:r>
        <w:t>pd.DataFrame</w:t>
      </w:r>
      <w:proofErr w:type="spellEnd"/>
      <w:proofErr w:type="gramEnd"/>
      <w:r>
        <w:t>(data)</w:t>
      </w:r>
    </w:p>
    <w:p w14:paraId="03B99405" w14:textId="77777777" w:rsidR="00E41C9B" w:rsidRDefault="00E41C9B" w:rsidP="00E41C9B"/>
    <w:p w14:paraId="01703CEA" w14:textId="77777777" w:rsidR="00E41C9B" w:rsidRDefault="00E41C9B" w:rsidP="00E41C9B">
      <w:r>
        <w:t># Convert to long format</w:t>
      </w:r>
    </w:p>
    <w:p w14:paraId="16BD72BD" w14:textId="1255C716" w:rsidR="00E41C9B" w:rsidRDefault="00E41C9B" w:rsidP="00E41C9B">
      <w:r>
        <w:t xml:space="preserve">salary = </w:t>
      </w:r>
      <w:proofErr w:type="spellStart"/>
      <w:proofErr w:type="gramStart"/>
      <w:r>
        <w:t>df.melt</w:t>
      </w:r>
      <w:proofErr w:type="spellEnd"/>
      <w:proofErr w:type="gramEnd"/>
      <w:r>
        <w:t>(</w:t>
      </w:r>
      <w:proofErr w:type="spellStart"/>
      <w:r>
        <w:t>var_name</w:t>
      </w:r>
      <w:proofErr w:type="spellEnd"/>
      <w:r>
        <w:t xml:space="preserve">="Department", </w:t>
      </w:r>
      <w:proofErr w:type="spellStart"/>
      <w:r>
        <w:t>value_name</w:t>
      </w:r>
      <w:proofErr w:type="spellEnd"/>
      <w:r>
        <w:t>="Salary")</w:t>
      </w:r>
    </w:p>
    <w:p w14:paraId="7CE784D0" w14:textId="77777777" w:rsidR="00E41C9B" w:rsidRDefault="00E41C9B" w:rsidP="00E41C9B">
      <w:r>
        <w:lastRenderedPageBreak/>
        <w:t># Violin Plot</w:t>
      </w:r>
    </w:p>
    <w:p w14:paraId="025C9955" w14:textId="77777777" w:rsidR="00E41C9B" w:rsidRDefault="00E41C9B" w:rsidP="00E41C9B">
      <w:proofErr w:type="spellStart"/>
      <w:proofErr w:type="gramStart"/>
      <w:r>
        <w:t>plt.figure</w:t>
      </w:r>
      <w:proofErr w:type="spellEnd"/>
      <w:proofErr w:type="gramEnd"/>
      <w:r>
        <w:t>(</w:t>
      </w:r>
      <w:proofErr w:type="spellStart"/>
      <w:r>
        <w:t>figsize</w:t>
      </w:r>
      <w:proofErr w:type="spellEnd"/>
      <w:proofErr w:type="gramStart"/>
      <w:r>
        <w:t>=(</w:t>
      </w:r>
      <w:proofErr w:type="gramEnd"/>
      <w:r>
        <w:t>8,6))</w:t>
      </w:r>
    </w:p>
    <w:p w14:paraId="3572FBFD" w14:textId="77777777" w:rsidR="00E41C9B" w:rsidRDefault="00E41C9B" w:rsidP="00E41C9B">
      <w:proofErr w:type="spellStart"/>
      <w:proofErr w:type="gramStart"/>
      <w:r>
        <w:t>sns.violinplot</w:t>
      </w:r>
      <w:proofErr w:type="spellEnd"/>
      <w:proofErr w:type="gramEnd"/>
      <w:r>
        <w:t>(x="Department", y="Salary", data=salary)</w:t>
      </w:r>
    </w:p>
    <w:p w14:paraId="1739F5E7" w14:textId="77777777" w:rsidR="00E41C9B" w:rsidRDefault="00E41C9B" w:rsidP="00E41C9B">
      <w:proofErr w:type="spellStart"/>
      <w:proofErr w:type="gramStart"/>
      <w:r>
        <w:t>plt.title</w:t>
      </w:r>
      <w:proofErr w:type="spellEnd"/>
      <w:proofErr w:type="gramEnd"/>
      <w:r>
        <w:t>("Employee Salary Distribution - Violin Plot")</w:t>
      </w:r>
    </w:p>
    <w:p w14:paraId="259B52FF" w14:textId="77777777" w:rsidR="00E41C9B" w:rsidRDefault="00E41C9B" w:rsidP="00E41C9B">
      <w:proofErr w:type="spellStart"/>
      <w:proofErr w:type="gramStart"/>
      <w:r>
        <w:t>plt.xlabel</w:t>
      </w:r>
      <w:proofErr w:type="spellEnd"/>
      <w:proofErr w:type="gramEnd"/>
      <w:r>
        <w:t>("Department")</w:t>
      </w:r>
    </w:p>
    <w:p w14:paraId="52CBBD54" w14:textId="77777777" w:rsidR="00E41C9B" w:rsidRDefault="00E41C9B" w:rsidP="00E41C9B">
      <w:proofErr w:type="spellStart"/>
      <w:proofErr w:type="gramStart"/>
      <w:r>
        <w:t>plt.ylabel</w:t>
      </w:r>
      <w:proofErr w:type="spellEnd"/>
      <w:proofErr w:type="gramEnd"/>
      <w:r>
        <w:t>("Salary (Lakhs)")</w:t>
      </w:r>
    </w:p>
    <w:p w14:paraId="6D2B1E4C" w14:textId="77777777" w:rsidR="00E41C9B" w:rsidRDefault="00E41C9B" w:rsidP="00E41C9B">
      <w:proofErr w:type="spellStart"/>
      <w:proofErr w:type="gramStart"/>
      <w:r>
        <w:t>plt.show</w:t>
      </w:r>
      <w:proofErr w:type="spellEnd"/>
      <w:proofErr w:type="gramEnd"/>
      <w:r>
        <w:t>()</w:t>
      </w:r>
    </w:p>
    <w:p w14:paraId="27817FC3" w14:textId="77777777" w:rsidR="00E41C9B" w:rsidRDefault="00E41C9B" w:rsidP="00E41C9B">
      <w:r>
        <w:t># Boxplot</w:t>
      </w:r>
    </w:p>
    <w:p w14:paraId="161E41D2" w14:textId="77777777" w:rsidR="00E41C9B" w:rsidRDefault="00E41C9B" w:rsidP="00E41C9B">
      <w:proofErr w:type="spellStart"/>
      <w:proofErr w:type="gramStart"/>
      <w:r>
        <w:t>plt.figure</w:t>
      </w:r>
      <w:proofErr w:type="spellEnd"/>
      <w:proofErr w:type="gramEnd"/>
      <w:r>
        <w:t>(</w:t>
      </w:r>
      <w:proofErr w:type="spellStart"/>
      <w:r>
        <w:t>figsize</w:t>
      </w:r>
      <w:proofErr w:type="spellEnd"/>
      <w:proofErr w:type="gramStart"/>
      <w:r>
        <w:t>=(</w:t>
      </w:r>
      <w:proofErr w:type="gramEnd"/>
      <w:r>
        <w:t>8,6))</w:t>
      </w:r>
    </w:p>
    <w:p w14:paraId="21CFD01C" w14:textId="77777777" w:rsidR="00E41C9B" w:rsidRDefault="00E41C9B" w:rsidP="00E41C9B">
      <w:proofErr w:type="spellStart"/>
      <w:proofErr w:type="gramStart"/>
      <w:r>
        <w:t>sns.boxplot</w:t>
      </w:r>
      <w:proofErr w:type="spellEnd"/>
      <w:proofErr w:type="gramEnd"/>
      <w:r>
        <w:t>(x="Department", y="Salary", data=salary)</w:t>
      </w:r>
    </w:p>
    <w:p w14:paraId="3C6F8C34" w14:textId="77777777" w:rsidR="00E41C9B" w:rsidRDefault="00E41C9B" w:rsidP="00E41C9B">
      <w:proofErr w:type="spellStart"/>
      <w:proofErr w:type="gramStart"/>
      <w:r>
        <w:t>plt.title</w:t>
      </w:r>
      <w:proofErr w:type="spellEnd"/>
      <w:proofErr w:type="gramEnd"/>
      <w:r>
        <w:t>("Employee Salary Distribution - Boxplot")</w:t>
      </w:r>
    </w:p>
    <w:p w14:paraId="1E626C0D" w14:textId="77777777" w:rsidR="00E41C9B" w:rsidRDefault="00E41C9B" w:rsidP="00E41C9B">
      <w:proofErr w:type="spellStart"/>
      <w:proofErr w:type="gramStart"/>
      <w:r>
        <w:t>plt.xlabel</w:t>
      </w:r>
      <w:proofErr w:type="spellEnd"/>
      <w:proofErr w:type="gramEnd"/>
      <w:r>
        <w:t>("Department")</w:t>
      </w:r>
    </w:p>
    <w:p w14:paraId="40D7FB4D" w14:textId="77777777" w:rsidR="00E41C9B" w:rsidRDefault="00E41C9B" w:rsidP="00E41C9B">
      <w:proofErr w:type="spellStart"/>
      <w:proofErr w:type="gramStart"/>
      <w:r>
        <w:t>plt.ylabel</w:t>
      </w:r>
      <w:proofErr w:type="spellEnd"/>
      <w:proofErr w:type="gramEnd"/>
      <w:r>
        <w:t>("Salary (Lakhs)")</w:t>
      </w:r>
    </w:p>
    <w:p w14:paraId="52F42235" w14:textId="38D084E0" w:rsidR="00011799" w:rsidRDefault="00E41C9B" w:rsidP="00E41C9B">
      <w:proofErr w:type="spellStart"/>
      <w:proofErr w:type="gramStart"/>
      <w:r>
        <w:t>plt.show</w:t>
      </w:r>
      <w:proofErr w:type="spellEnd"/>
      <w:proofErr w:type="gramEnd"/>
      <w:r>
        <w:t>()</w:t>
      </w:r>
    </w:p>
    <w:p w14:paraId="5E8E751F" w14:textId="77777777" w:rsidR="00011799" w:rsidRDefault="00011799"/>
    <w:p w14:paraId="406C4101" w14:textId="77777777" w:rsidR="00011799" w:rsidRDefault="00011799"/>
    <w:p w14:paraId="5A991EC8" w14:textId="77777777" w:rsidR="00011799" w:rsidRDefault="00011799"/>
    <w:p w14:paraId="63D9D613" w14:textId="77777777" w:rsidR="00011799" w:rsidRDefault="00011799"/>
    <w:p w14:paraId="2A60B764" w14:textId="77777777" w:rsidR="00011799" w:rsidRDefault="00011799"/>
    <w:p w14:paraId="4A0D66AB" w14:textId="77777777" w:rsidR="00011799" w:rsidRDefault="00011799"/>
    <w:p w14:paraId="4E7F365C" w14:textId="77777777" w:rsidR="00011799" w:rsidRDefault="00011799"/>
    <w:p w14:paraId="41AC56DF" w14:textId="77777777" w:rsidR="00011799" w:rsidRDefault="00011799"/>
    <w:p w14:paraId="4CBF9AE7" w14:textId="77777777" w:rsidR="00011799" w:rsidRDefault="00011799"/>
    <w:p w14:paraId="254ADC9B" w14:textId="77777777" w:rsidR="00011799" w:rsidRDefault="00011799"/>
    <w:p w14:paraId="7FE01FED" w14:textId="77777777" w:rsidR="00011799" w:rsidRDefault="00011799"/>
    <w:p w14:paraId="2BFDFFCF" w14:textId="77777777" w:rsidR="00011799" w:rsidRDefault="00011799"/>
    <w:p w14:paraId="4DD6EAA8" w14:textId="77777777" w:rsidR="00011799" w:rsidRDefault="00011799"/>
    <w:p w14:paraId="72FCEDA8" w14:textId="77777777" w:rsidR="00011799" w:rsidRDefault="00011799"/>
    <w:p w14:paraId="7A05F3F8" w14:textId="77777777" w:rsidR="00011799" w:rsidRDefault="00011799"/>
    <w:p w14:paraId="3A3D8A62" w14:textId="29F6E338" w:rsidR="00011799" w:rsidRDefault="00011799">
      <w:pPr>
        <w:rPr>
          <w:b/>
          <w:bCs/>
        </w:rPr>
      </w:pPr>
      <w:r w:rsidRPr="00011799">
        <w:rPr>
          <w:b/>
          <w:bCs/>
        </w:rPr>
        <w:t>OUTPUT:</w:t>
      </w:r>
    </w:p>
    <w:p w14:paraId="2BC27C87" w14:textId="00E378A8" w:rsidR="00011799" w:rsidRPr="00011799" w:rsidRDefault="00011799">
      <w:pPr>
        <w:rPr>
          <w:b/>
          <w:bCs/>
        </w:rPr>
      </w:pPr>
      <w:r w:rsidRPr="00011799">
        <w:rPr>
          <w:b/>
          <w:bCs/>
        </w:rPr>
        <w:drawing>
          <wp:inline distT="0" distB="0" distL="0" distR="0" wp14:anchorId="319876A3" wp14:editId="1B8156E1">
            <wp:extent cx="5486400" cy="4549140"/>
            <wp:effectExtent l="0" t="0" r="0" b="3810"/>
            <wp:docPr id="2068117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811755" name=""/>
                    <pic:cNvPicPr/>
                  </pic:nvPicPr>
                  <pic:blipFill>
                    <a:blip r:embed="rId7"/>
                    <a:stretch>
                      <a:fillRect/>
                    </a:stretch>
                  </pic:blipFill>
                  <pic:spPr>
                    <a:xfrm>
                      <a:off x="0" y="0"/>
                      <a:ext cx="5486400" cy="4549140"/>
                    </a:xfrm>
                    <a:prstGeom prst="rect">
                      <a:avLst/>
                    </a:prstGeom>
                  </pic:spPr>
                </pic:pic>
              </a:graphicData>
            </a:graphic>
          </wp:inline>
        </w:drawing>
      </w:r>
    </w:p>
    <w:p w14:paraId="28E46885" w14:textId="77777777" w:rsidR="00011799" w:rsidRDefault="00011799"/>
    <w:p w14:paraId="23B88F05" w14:textId="77777777" w:rsidR="00011799" w:rsidRDefault="00011799"/>
    <w:p w14:paraId="718FE2FA" w14:textId="77777777" w:rsidR="00011799" w:rsidRDefault="00011799"/>
    <w:p w14:paraId="53845F59" w14:textId="4CD94B6C" w:rsidR="00FB4643" w:rsidRDefault="00011799">
      <w:r w:rsidRPr="00011799">
        <w:lastRenderedPageBreak/>
        <w:drawing>
          <wp:inline distT="0" distB="0" distL="0" distR="0" wp14:anchorId="63FB2392" wp14:editId="1D68B74E">
            <wp:extent cx="5486400" cy="3192780"/>
            <wp:effectExtent l="0" t="0" r="0" b="7620"/>
            <wp:docPr id="20231022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3102266" name=""/>
                    <pic:cNvPicPr/>
                  </pic:nvPicPr>
                  <pic:blipFill>
                    <a:blip r:embed="rId8"/>
                    <a:stretch>
                      <a:fillRect/>
                    </a:stretch>
                  </pic:blipFill>
                  <pic:spPr>
                    <a:xfrm>
                      <a:off x="0" y="0"/>
                      <a:ext cx="5486400" cy="3192780"/>
                    </a:xfrm>
                    <a:prstGeom prst="rect">
                      <a:avLst/>
                    </a:prstGeom>
                  </pic:spPr>
                </pic:pic>
              </a:graphicData>
            </a:graphic>
          </wp:inline>
        </w:drawing>
      </w:r>
      <w:r w:rsidR="00DD536E">
        <w:t>Questions:</w:t>
      </w:r>
    </w:p>
    <w:p w14:paraId="184AC33F" w14:textId="3079A4F4" w:rsidR="00FB4643" w:rsidRPr="00011799" w:rsidRDefault="00DD536E" w:rsidP="00011799">
      <w:pPr>
        <w:pStyle w:val="ListParagraph"/>
        <w:numPr>
          <w:ilvl w:val="0"/>
          <w:numId w:val="11"/>
        </w:numPr>
        <w:rPr>
          <w:b/>
          <w:bCs/>
        </w:rPr>
      </w:pPr>
      <w:r w:rsidRPr="00011799">
        <w:rPr>
          <w:b/>
          <w:bCs/>
        </w:rPr>
        <w:t>Draw violin plots.</w:t>
      </w:r>
    </w:p>
    <w:p w14:paraId="6FE7F39C" w14:textId="01E10A8E" w:rsidR="00011799" w:rsidRPr="00011799" w:rsidRDefault="00011799" w:rsidP="00011799">
      <w:pPr>
        <w:pStyle w:val="ListParagraph"/>
      </w:pPr>
      <w:r w:rsidRPr="00011799">
        <w:rPr>
          <w:b/>
          <w:bCs/>
        </w:rPr>
        <w:t>ANS:</w:t>
      </w:r>
      <w:r w:rsidRPr="00011799">
        <w:t xml:space="preserve"> </w:t>
      </w:r>
      <w:r w:rsidRPr="00011799">
        <w:t>A violin plot is used to display the distribution of employee salaries in each department. It combines a boxplot with a density plot to show how the salary values are spread. This visualization helps compare the salary patterns of different departments.</w:t>
      </w:r>
    </w:p>
    <w:p w14:paraId="073104E2" w14:textId="415BDD21" w:rsidR="00FB4643" w:rsidRPr="00E41C9B" w:rsidRDefault="00DD536E" w:rsidP="00011799">
      <w:pPr>
        <w:pStyle w:val="ListParagraph"/>
        <w:numPr>
          <w:ilvl w:val="0"/>
          <w:numId w:val="11"/>
        </w:numPr>
        <w:rPr>
          <w:b/>
          <w:bCs/>
        </w:rPr>
      </w:pPr>
      <w:r w:rsidRPr="00E41C9B">
        <w:rPr>
          <w:b/>
          <w:bCs/>
        </w:rPr>
        <w:t>Construct boxplots.</w:t>
      </w:r>
    </w:p>
    <w:p w14:paraId="295BC9DD" w14:textId="170E3F9C" w:rsidR="00011799" w:rsidRPr="00011799" w:rsidRDefault="00011799" w:rsidP="00011799">
      <w:pPr>
        <w:pStyle w:val="ListParagraph"/>
        <w:rPr>
          <w:lang w:val="en-IN"/>
        </w:rPr>
      </w:pPr>
      <w:r w:rsidRPr="00E41C9B">
        <w:rPr>
          <w:b/>
          <w:bCs/>
        </w:rPr>
        <w:t>ANS:</w:t>
      </w:r>
      <w:r w:rsidRPr="00011799">
        <w:rPr>
          <w:rFonts w:ascii="Times New Roman" w:eastAsia="Times New Roman" w:hAnsi="Times New Roman" w:cs="Times New Roman"/>
          <w:sz w:val="24"/>
          <w:szCs w:val="24"/>
          <w:lang w:val="en-IN" w:eastAsia="en-IN"/>
        </w:rPr>
        <w:t xml:space="preserve"> </w:t>
      </w:r>
      <w:r w:rsidRPr="00011799">
        <w:rPr>
          <w:lang w:val="en-IN"/>
        </w:rPr>
        <w:t>A boxplot summarizes the salary data using the minimum, maximum, median, and quartiles. It helps identify the spread of salaries and any possible outliers in each department. Boxplots make it easy to compare salary distributions between departments.</w:t>
      </w:r>
    </w:p>
    <w:p w14:paraId="7E950007" w14:textId="355A2926" w:rsidR="00FB4643" w:rsidRPr="00E41C9B" w:rsidRDefault="00DD536E" w:rsidP="00011799">
      <w:pPr>
        <w:pStyle w:val="ListParagraph"/>
        <w:numPr>
          <w:ilvl w:val="0"/>
          <w:numId w:val="11"/>
        </w:numPr>
        <w:rPr>
          <w:b/>
          <w:bCs/>
        </w:rPr>
      </w:pPr>
      <w:r w:rsidRPr="00E41C9B">
        <w:rPr>
          <w:b/>
          <w:bCs/>
        </w:rPr>
        <w:t>Largest variation?</w:t>
      </w:r>
    </w:p>
    <w:p w14:paraId="394208D8" w14:textId="771E8DCD" w:rsidR="00011799" w:rsidRDefault="00011799" w:rsidP="00011799">
      <w:pPr>
        <w:pStyle w:val="ListParagraph"/>
      </w:pPr>
      <w:r w:rsidRPr="00E41C9B">
        <w:rPr>
          <w:b/>
          <w:bCs/>
        </w:rPr>
        <w:t>ANS</w:t>
      </w:r>
      <w:r>
        <w:t>:</w:t>
      </w:r>
      <w:r w:rsidR="00E41C9B" w:rsidRPr="00E41C9B">
        <w:t xml:space="preserve"> </w:t>
      </w:r>
      <w:r w:rsidR="00E41C9B" w:rsidRPr="00E41C9B">
        <w:t xml:space="preserve">The </w:t>
      </w:r>
      <w:r w:rsidR="00E41C9B" w:rsidRPr="00E41C9B">
        <w:rPr>
          <w:b/>
          <w:bCs/>
        </w:rPr>
        <w:t>IT department</w:t>
      </w:r>
      <w:r w:rsidR="00E41C9B" w:rsidRPr="00E41C9B">
        <w:t xml:space="preserve"> has the largest variation in salaries among all departments. Its salary values range from </w:t>
      </w:r>
      <w:r w:rsidR="00E41C9B" w:rsidRPr="00E41C9B">
        <w:rPr>
          <w:b/>
          <w:bCs/>
        </w:rPr>
        <w:t>6.5 lakhs to 8.8 lakhs</w:t>
      </w:r>
      <w:r w:rsidR="00E41C9B" w:rsidRPr="00E41C9B">
        <w:t>, showing the widest spread. This indicates that IT employees have the greatest difference in salary levels.</w:t>
      </w:r>
    </w:p>
    <w:p w14:paraId="352F1A02" w14:textId="5195CB56" w:rsidR="00FB4643" w:rsidRPr="00E41C9B" w:rsidRDefault="00DD536E" w:rsidP="00011799">
      <w:pPr>
        <w:pStyle w:val="ListParagraph"/>
        <w:numPr>
          <w:ilvl w:val="0"/>
          <w:numId w:val="11"/>
        </w:numPr>
        <w:rPr>
          <w:b/>
          <w:bCs/>
        </w:rPr>
      </w:pPr>
      <w:r w:rsidRPr="00E41C9B">
        <w:rPr>
          <w:b/>
          <w:bCs/>
        </w:rPr>
        <w:t>Highest median?</w:t>
      </w:r>
    </w:p>
    <w:p w14:paraId="290127D4" w14:textId="4C040918" w:rsidR="00011799" w:rsidRDefault="00011799" w:rsidP="00E41C9B">
      <w:pPr>
        <w:pStyle w:val="ListParagraph"/>
      </w:pPr>
      <w:r w:rsidRPr="00E41C9B">
        <w:rPr>
          <w:b/>
          <w:bCs/>
        </w:rPr>
        <w:t>ANS</w:t>
      </w:r>
      <w:r>
        <w:t>:</w:t>
      </w:r>
      <w:r w:rsidR="00E41C9B" w:rsidRPr="00E41C9B">
        <w:t xml:space="preserve"> </w:t>
      </w:r>
      <w:r w:rsidR="00E41C9B" w:rsidRPr="00E41C9B">
        <w:t xml:space="preserve">The </w:t>
      </w:r>
      <w:r w:rsidR="00E41C9B" w:rsidRPr="00E41C9B">
        <w:rPr>
          <w:b/>
          <w:bCs/>
        </w:rPr>
        <w:t>IT department</w:t>
      </w:r>
      <w:r w:rsidR="00E41C9B" w:rsidRPr="00E41C9B">
        <w:t xml:space="preserve"> has the highest median salary compared to the other departments. Most IT employees receive higher salaries, resulting in a larger middle value. Therefore, IT has the highest median salary distribution</w:t>
      </w:r>
      <w:r w:rsidR="00E41C9B">
        <w:t>.</w:t>
      </w:r>
    </w:p>
    <w:p w14:paraId="6B05962A" w14:textId="760845BA" w:rsidR="00FB4643" w:rsidRPr="00E41C9B" w:rsidRDefault="00DD536E" w:rsidP="00011799">
      <w:pPr>
        <w:pStyle w:val="ListParagraph"/>
        <w:numPr>
          <w:ilvl w:val="0"/>
          <w:numId w:val="11"/>
        </w:numPr>
        <w:rPr>
          <w:b/>
          <w:bCs/>
        </w:rPr>
      </w:pPr>
      <w:r w:rsidRPr="00E41C9B">
        <w:rPr>
          <w:b/>
          <w:bCs/>
        </w:rPr>
        <w:t>Which plot better represents distribution?</w:t>
      </w:r>
    </w:p>
    <w:p w14:paraId="39B87FB6" w14:textId="6A6DD8A7" w:rsidR="00011799" w:rsidRDefault="00011799" w:rsidP="00011799">
      <w:pPr>
        <w:pStyle w:val="ListParagraph"/>
      </w:pPr>
      <w:r w:rsidRPr="00E41C9B">
        <w:rPr>
          <w:b/>
          <w:bCs/>
        </w:rPr>
        <w:t>ANS</w:t>
      </w:r>
      <w:r>
        <w:t>:</w:t>
      </w:r>
      <w:r w:rsidR="00E41C9B" w:rsidRPr="00E41C9B">
        <w:t xml:space="preserve"> </w:t>
      </w:r>
      <w:r w:rsidR="00E41C9B" w:rsidRPr="00E41C9B">
        <w:t xml:space="preserve">The </w:t>
      </w:r>
      <w:r w:rsidR="00E41C9B" w:rsidRPr="00E41C9B">
        <w:rPr>
          <w:b/>
          <w:bCs/>
        </w:rPr>
        <w:t>violin plot</w:t>
      </w:r>
      <w:r w:rsidR="00E41C9B" w:rsidRPr="00E41C9B">
        <w:t xml:space="preserve"> better represents the salary distribution because it shows both the spread and the density of the data. Unlike a boxplot, it provides more information about the shape of the distribution. Hence, the violin plot is more suitable for understanding salary patterns.</w:t>
      </w:r>
    </w:p>
    <w:p w14:paraId="505EC87C" w14:textId="77777777" w:rsidR="00FB4643" w:rsidRDefault="00DD536E">
      <w:pPr>
        <w:pStyle w:val="Heading2"/>
      </w:pPr>
      <w:r>
        <w:lastRenderedPageBreak/>
        <w:t>A</w:t>
      </w:r>
      <w:r>
        <w:t>ctivity 3: Histogram &amp; Density Plot – Website Response Time</w:t>
      </w:r>
    </w:p>
    <w:tbl>
      <w:tblPr>
        <w:tblStyle w:val="TableGrid"/>
        <w:tblW w:w="0" w:type="auto"/>
        <w:tblLook w:val="04A0" w:firstRow="1" w:lastRow="0" w:firstColumn="1" w:lastColumn="0" w:noHBand="0" w:noVBand="1"/>
      </w:tblPr>
      <w:tblGrid>
        <w:gridCol w:w="4315"/>
        <w:gridCol w:w="4315"/>
      </w:tblGrid>
      <w:tr w:rsidR="00FB4643" w14:paraId="3B5A1C0D" w14:textId="77777777">
        <w:tc>
          <w:tcPr>
            <w:tcW w:w="4320" w:type="dxa"/>
          </w:tcPr>
          <w:p w14:paraId="5F3E275E" w14:textId="77777777" w:rsidR="00FB4643" w:rsidRDefault="00DD536E">
            <w:r>
              <w:t>Obs</w:t>
            </w:r>
          </w:p>
        </w:tc>
        <w:tc>
          <w:tcPr>
            <w:tcW w:w="4320" w:type="dxa"/>
          </w:tcPr>
          <w:p w14:paraId="6E7937AF" w14:textId="77777777" w:rsidR="00FB4643" w:rsidRDefault="00DD536E">
            <w:r>
              <w:t>Response Time (ms)</w:t>
            </w:r>
          </w:p>
        </w:tc>
      </w:tr>
      <w:tr w:rsidR="00FB4643" w14:paraId="7A17C276" w14:textId="77777777">
        <w:tc>
          <w:tcPr>
            <w:tcW w:w="4320" w:type="dxa"/>
          </w:tcPr>
          <w:p w14:paraId="0AF2F2B9" w14:textId="77777777" w:rsidR="00FB4643" w:rsidRDefault="00DD536E">
            <w:r>
              <w:t>1</w:t>
            </w:r>
          </w:p>
        </w:tc>
        <w:tc>
          <w:tcPr>
            <w:tcW w:w="4320" w:type="dxa"/>
          </w:tcPr>
          <w:p w14:paraId="25564813" w14:textId="77777777" w:rsidR="00FB4643" w:rsidRDefault="00DD536E">
            <w:r>
              <w:t>210</w:t>
            </w:r>
          </w:p>
        </w:tc>
      </w:tr>
      <w:tr w:rsidR="00FB4643" w14:paraId="61932F6E" w14:textId="77777777">
        <w:tc>
          <w:tcPr>
            <w:tcW w:w="4320" w:type="dxa"/>
          </w:tcPr>
          <w:p w14:paraId="7C8C2698" w14:textId="77777777" w:rsidR="00FB4643" w:rsidRDefault="00DD536E">
            <w:r>
              <w:t>2</w:t>
            </w:r>
          </w:p>
        </w:tc>
        <w:tc>
          <w:tcPr>
            <w:tcW w:w="4320" w:type="dxa"/>
          </w:tcPr>
          <w:p w14:paraId="27B18DA1" w14:textId="77777777" w:rsidR="00FB4643" w:rsidRDefault="00DD536E">
            <w:r>
              <w:t>225</w:t>
            </w:r>
          </w:p>
        </w:tc>
      </w:tr>
      <w:tr w:rsidR="00FB4643" w14:paraId="50E291B2" w14:textId="77777777">
        <w:tc>
          <w:tcPr>
            <w:tcW w:w="4320" w:type="dxa"/>
          </w:tcPr>
          <w:p w14:paraId="668F75E9" w14:textId="77777777" w:rsidR="00FB4643" w:rsidRDefault="00DD536E">
            <w:r>
              <w:t>3</w:t>
            </w:r>
          </w:p>
        </w:tc>
        <w:tc>
          <w:tcPr>
            <w:tcW w:w="4320" w:type="dxa"/>
          </w:tcPr>
          <w:p w14:paraId="28AB5B84" w14:textId="77777777" w:rsidR="00FB4643" w:rsidRDefault="00DD536E">
            <w:r>
              <w:t>230</w:t>
            </w:r>
          </w:p>
        </w:tc>
      </w:tr>
      <w:tr w:rsidR="00FB4643" w14:paraId="6754436A" w14:textId="77777777">
        <w:tc>
          <w:tcPr>
            <w:tcW w:w="4320" w:type="dxa"/>
          </w:tcPr>
          <w:p w14:paraId="1EFC4317" w14:textId="77777777" w:rsidR="00FB4643" w:rsidRDefault="00DD536E">
            <w:r>
              <w:t>4</w:t>
            </w:r>
          </w:p>
        </w:tc>
        <w:tc>
          <w:tcPr>
            <w:tcW w:w="4320" w:type="dxa"/>
          </w:tcPr>
          <w:p w14:paraId="4EA692A3" w14:textId="77777777" w:rsidR="00FB4643" w:rsidRDefault="00DD536E">
            <w:r>
              <w:t>240</w:t>
            </w:r>
          </w:p>
        </w:tc>
      </w:tr>
      <w:tr w:rsidR="00FB4643" w14:paraId="586EBBF8" w14:textId="77777777">
        <w:tc>
          <w:tcPr>
            <w:tcW w:w="4320" w:type="dxa"/>
          </w:tcPr>
          <w:p w14:paraId="26AB2F4C" w14:textId="77777777" w:rsidR="00FB4643" w:rsidRDefault="00DD536E">
            <w:r>
              <w:t>5</w:t>
            </w:r>
          </w:p>
        </w:tc>
        <w:tc>
          <w:tcPr>
            <w:tcW w:w="4320" w:type="dxa"/>
          </w:tcPr>
          <w:p w14:paraId="10423EC5" w14:textId="77777777" w:rsidR="00FB4643" w:rsidRDefault="00DD536E">
            <w:r>
              <w:t>250</w:t>
            </w:r>
          </w:p>
        </w:tc>
      </w:tr>
      <w:tr w:rsidR="00FB4643" w14:paraId="086FB681" w14:textId="77777777">
        <w:tc>
          <w:tcPr>
            <w:tcW w:w="4320" w:type="dxa"/>
          </w:tcPr>
          <w:p w14:paraId="2B2DFFF9" w14:textId="77777777" w:rsidR="00FB4643" w:rsidRDefault="00DD536E">
            <w:r>
              <w:t>6</w:t>
            </w:r>
          </w:p>
        </w:tc>
        <w:tc>
          <w:tcPr>
            <w:tcW w:w="4320" w:type="dxa"/>
          </w:tcPr>
          <w:p w14:paraId="1EC1B5FF" w14:textId="77777777" w:rsidR="00FB4643" w:rsidRDefault="00DD536E">
            <w:r>
              <w:t>260</w:t>
            </w:r>
          </w:p>
        </w:tc>
      </w:tr>
      <w:tr w:rsidR="00FB4643" w14:paraId="1840D9FD" w14:textId="77777777">
        <w:tc>
          <w:tcPr>
            <w:tcW w:w="4320" w:type="dxa"/>
          </w:tcPr>
          <w:p w14:paraId="40B9358D" w14:textId="77777777" w:rsidR="00FB4643" w:rsidRDefault="00DD536E">
            <w:r>
              <w:t>7</w:t>
            </w:r>
          </w:p>
        </w:tc>
        <w:tc>
          <w:tcPr>
            <w:tcW w:w="4320" w:type="dxa"/>
          </w:tcPr>
          <w:p w14:paraId="1C482F07" w14:textId="77777777" w:rsidR="00FB4643" w:rsidRDefault="00DD536E">
            <w:r>
              <w:t>270</w:t>
            </w:r>
          </w:p>
        </w:tc>
      </w:tr>
      <w:tr w:rsidR="00FB4643" w14:paraId="5025658E" w14:textId="77777777">
        <w:tc>
          <w:tcPr>
            <w:tcW w:w="4320" w:type="dxa"/>
          </w:tcPr>
          <w:p w14:paraId="0AF78C77" w14:textId="77777777" w:rsidR="00FB4643" w:rsidRDefault="00DD536E">
            <w:r>
              <w:t>8</w:t>
            </w:r>
          </w:p>
        </w:tc>
        <w:tc>
          <w:tcPr>
            <w:tcW w:w="4320" w:type="dxa"/>
          </w:tcPr>
          <w:p w14:paraId="55D464A1" w14:textId="77777777" w:rsidR="00FB4643" w:rsidRDefault="00DD536E">
            <w:r>
              <w:t>280</w:t>
            </w:r>
          </w:p>
        </w:tc>
      </w:tr>
      <w:tr w:rsidR="00FB4643" w14:paraId="09BE821A" w14:textId="77777777">
        <w:tc>
          <w:tcPr>
            <w:tcW w:w="4320" w:type="dxa"/>
          </w:tcPr>
          <w:p w14:paraId="45B5D619" w14:textId="77777777" w:rsidR="00FB4643" w:rsidRDefault="00DD536E">
            <w:r>
              <w:t>9</w:t>
            </w:r>
          </w:p>
        </w:tc>
        <w:tc>
          <w:tcPr>
            <w:tcW w:w="4320" w:type="dxa"/>
          </w:tcPr>
          <w:p w14:paraId="6BE34AEE" w14:textId="77777777" w:rsidR="00FB4643" w:rsidRDefault="00DD536E">
            <w:r>
              <w:t>285</w:t>
            </w:r>
          </w:p>
        </w:tc>
      </w:tr>
      <w:tr w:rsidR="00FB4643" w14:paraId="586D7243" w14:textId="77777777">
        <w:tc>
          <w:tcPr>
            <w:tcW w:w="4320" w:type="dxa"/>
          </w:tcPr>
          <w:p w14:paraId="6C91D9D0" w14:textId="77777777" w:rsidR="00FB4643" w:rsidRDefault="00DD536E">
            <w:r>
              <w:t>10</w:t>
            </w:r>
          </w:p>
        </w:tc>
        <w:tc>
          <w:tcPr>
            <w:tcW w:w="4320" w:type="dxa"/>
          </w:tcPr>
          <w:p w14:paraId="325DED82" w14:textId="77777777" w:rsidR="00FB4643" w:rsidRDefault="00DD536E">
            <w:r>
              <w:t>290</w:t>
            </w:r>
          </w:p>
        </w:tc>
      </w:tr>
      <w:tr w:rsidR="00FB4643" w14:paraId="4B02355D" w14:textId="77777777">
        <w:tc>
          <w:tcPr>
            <w:tcW w:w="4320" w:type="dxa"/>
          </w:tcPr>
          <w:p w14:paraId="79C54C9A" w14:textId="77777777" w:rsidR="00FB4643" w:rsidRDefault="00DD536E">
            <w:r>
              <w:t>11</w:t>
            </w:r>
          </w:p>
        </w:tc>
        <w:tc>
          <w:tcPr>
            <w:tcW w:w="4320" w:type="dxa"/>
          </w:tcPr>
          <w:p w14:paraId="2118AF1A" w14:textId="77777777" w:rsidR="00FB4643" w:rsidRDefault="00DD536E">
            <w:r>
              <w:t>300</w:t>
            </w:r>
          </w:p>
        </w:tc>
      </w:tr>
      <w:tr w:rsidR="00FB4643" w14:paraId="629BF0C2" w14:textId="77777777">
        <w:tc>
          <w:tcPr>
            <w:tcW w:w="4320" w:type="dxa"/>
          </w:tcPr>
          <w:p w14:paraId="2EC5FE1D" w14:textId="77777777" w:rsidR="00FB4643" w:rsidRDefault="00DD536E">
            <w:r>
              <w:t>12</w:t>
            </w:r>
          </w:p>
        </w:tc>
        <w:tc>
          <w:tcPr>
            <w:tcW w:w="4320" w:type="dxa"/>
          </w:tcPr>
          <w:p w14:paraId="7CB26364" w14:textId="77777777" w:rsidR="00FB4643" w:rsidRDefault="00DD536E">
            <w:r>
              <w:t>305</w:t>
            </w:r>
          </w:p>
        </w:tc>
      </w:tr>
      <w:tr w:rsidR="00FB4643" w14:paraId="1518798A" w14:textId="77777777">
        <w:tc>
          <w:tcPr>
            <w:tcW w:w="4320" w:type="dxa"/>
          </w:tcPr>
          <w:p w14:paraId="13701F04" w14:textId="77777777" w:rsidR="00FB4643" w:rsidRDefault="00DD536E">
            <w:r>
              <w:t>13</w:t>
            </w:r>
          </w:p>
        </w:tc>
        <w:tc>
          <w:tcPr>
            <w:tcW w:w="4320" w:type="dxa"/>
          </w:tcPr>
          <w:p w14:paraId="4F629C71" w14:textId="77777777" w:rsidR="00FB4643" w:rsidRDefault="00DD536E">
            <w:r>
              <w:t>310</w:t>
            </w:r>
          </w:p>
        </w:tc>
      </w:tr>
      <w:tr w:rsidR="00FB4643" w14:paraId="2F6110A0" w14:textId="77777777">
        <w:tc>
          <w:tcPr>
            <w:tcW w:w="4320" w:type="dxa"/>
          </w:tcPr>
          <w:p w14:paraId="66FB587B" w14:textId="77777777" w:rsidR="00FB4643" w:rsidRDefault="00DD536E">
            <w:r>
              <w:t>14</w:t>
            </w:r>
          </w:p>
        </w:tc>
        <w:tc>
          <w:tcPr>
            <w:tcW w:w="4320" w:type="dxa"/>
          </w:tcPr>
          <w:p w14:paraId="537E4D1C" w14:textId="77777777" w:rsidR="00FB4643" w:rsidRDefault="00DD536E">
            <w:r>
              <w:t>315</w:t>
            </w:r>
          </w:p>
        </w:tc>
      </w:tr>
      <w:tr w:rsidR="00FB4643" w14:paraId="53AA3C16" w14:textId="77777777">
        <w:tc>
          <w:tcPr>
            <w:tcW w:w="4320" w:type="dxa"/>
          </w:tcPr>
          <w:p w14:paraId="39C7A1B8" w14:textId="77777777" w:rsidR="00FB4643" w:rsidRDefault="00DD536E">
            <w:r>
              <w:t>15</w:t>
            </w:r>
          </w:p>
        </w:tc>
        <w:tc>
          <w:tcPr>
            <w:tcW w:w="4320" w:type="dxa"/>
          </w:tcPr>
          <w:p w14:paraId="3A93D048" w14:textId="77777777" w:rsidR="00FB4643" w:rsidRDefault="00DD536E">
            <w:r>
              <w:t>320</w:t>
            </w:r>
          </w:p>
        </w:tc>
      </w:tr>
      <w:tr w:rsidR="00FB4643" w14:paraId="247E4D7B" w14:textId="77777777">
        <w:tc>
          <w:tcPr>
            <w:tcW w:w="4320" w:type="dxa"/>
          </w:tcPr>
          <w:p w14:paraId="44D00157" w14:textId="77777777" w:rsidR="00FB4643" w:rsidRDefault="00DD536E">
            <w:r>
              <w:t>16</w:t>
            </w:r>
          </w:p>
        </w:tc>
        <w:tc>
          <w:tcPr>
            <w:tcW w:w="4320" w:type="dxa"/>
          </w:tcPr>
          <w:p w14:paraId="7AD04F47" w14:textId="77777777" w:rsidR="00FB4643" w:rsidRDefault="00DD536E">
            <w:r>
              <w:t>330</w:t>
            </w:r>
          </w:p>
        </w:tc>
      </w:tr>
      <w:tr w:rsidR="00FB4643" w14:paraId="45ED5CD4" w14:textId="77777777">
        <w:tc>
          <w:tcPr>
            <w:tcW w:w="4320" w:type="dxa"/>
          </w:tcPr>
          <w:p w14:paraId="1C6F36BC" w14:textId="77777777" w:rsidR="00FB4643" w:rsidRDefault="00DD536E">
            <w:r>
              <w:t>17</w:t>
            </w:r>
          </w:p>
        </w:tc>
        <w:tc>
          <w:tcPr>
            <w:tcW w:w="4320" w:type="dxa"/>
          </w:tcPr>
          <w:p w14:paraId="719395F9" w14:textId="77777777" w:rsidR="00FB4643" w:rsidRDefault="00DD536E">
            <w:r>
              <w:t>340</w:t>
            </w:r>
          </w:p>
        </w:tc>
      </w:tr>
      <w:tr w:rsidR="00FB4643" w14:paraId="284ECD6D" w14:textId="77777777">
        <w:tc>
          <w:tcPr>
            <w:tcW w:w="4320" w:type="dxa"/>
          </w:tcPr>
          <w:p w14:paraId="3E0F1618" w14:textId="77777777" w:rsidR="00FB4643" w:rsidRDefault="00DD536E">
            <w:r>
              <w:t>18</w:t>
            </w:r>
          </w:p>
        </w:tc>
        <w:tc>
          <w:tcPr>
            <w:tcW w:w="4320" w:type="dxa"/>
          </w:tcPr>
          <w:p w14:paraId="63CF71D4" w14:textId="77777777" w:rsidR="00FB4643" w:rsidRDefault="00DD536E">
            <w:r>
              <w:t>350</w:t>
            </w:r>
          </w:p>
        </w:tc>
      </w:tr>
      <w:tr w:rsidR="00FB4643" w14:paraId="450709CB" w14:textId="77777777">
        <w:tc>
          <w:tcPr>
            <w:tcW w:w="4320" w:type="dxa"/>
          </w:tcPr>
          <w:p w14:paraId="722B884A" w14:textId="77777777" w:rsidR="00FB4643" w:rsidRDefault="00DD536E">
            <w:r>
              <w:t>19</w:t>
            </w:r>
          </w:p>
        </w:tc>
        <w:tc>
          <w:tcPr>
            <w:tcW w:w="4320" w:type="dxa"/>
          </w:tcPr>
          <w:p w14:paraId="0B1879D8" w14:textId="77777777" w:rsidR="00FB4643" w:rsidRDefault="00DD536E">
            <w:r>
              <w:t>360</w:t>
            </w:r>
          </w:p>
        </w:tc>
      </w:tr>
      <w:tr w:rsidR="00FB4643" w14:paraId="3B875608" w14:textId="77777777">
        <w:tc>
          <w:tcPr>
            <w:tcW w:w="4320" w:type="dxa"/>
          </w:tcPr>
          <w:p w14:paraId="3A0F7EAC" w14:textId="77777777" w:rsidR="00FB4643" w:rsidRDefault="00DD536E">
            <w:r>
              <w:t>20</w:t>
            </w:r>
          </w:p>
        </w:tc>
        <w:tc>
          <w:tcPr>
            <w:tcW w:w="4320" w:type="dxa"/>
          </w:tcPr>
          <w:p w14:paraId="7F7B62B9" w14:textId="77777777" w:rsidR="00FB4643" w:rsidRDefault="00DD536E">
            <w:r>
              <w:t>380</w:t>
            </w:r>
          </w:p>
        </w:tc>
      </w:tr>
    </w:tbl>
    <w:p w14:paraId="7748B8AE" w14:textId="77777777" w:rsidR="00E41C9B" w:rsidRDefault="00E41C9B"/>
    <w:p w14:paraId="6322A97F" w14:textId="16134083" w:rsidR="00E41C9B" w:rsidRDefault="00FC5A0B">
      <w:pPr>
        <w:rPr>
          <w:b/>
          <w:bCs/>
        </w:rPr>
      </w:pPr>
      <w:r w:rsidRPr="00FC5A0B">
        <w:rPr>
          <w:b/>
          <w:bCs/>
        </w:rPr>
        <w:t>CODE:</w:t>
      </w:r>
    </w:p>
    <w:p w14:paraId="75DE9522" w14:textId="77777777" w:rsidR="00FC5A0B" w:rsidRPr="00FC5A0B" w:rsidRDefault="00FC5A0B" w:rsidP="00FC5A0B">
      <w:r w:rsidRPr="00FC5A0B">
        <w:t xml:space="preserve">import </w:t>
      </w:r>
      <w:proofErr w:type="gramStart"/>
      <w:r w:rsidRPr="00FC5A0B">
        <w:t>matplotlib.pyplot</w:t>
      </w:r>
      <w:proofErr w:type="gramEnd"/>
      <w:r w:rsidRPr="00FC5A0B">
        <w:t xml:space="preserve"> as plt</w:t>
      </w:r>
    </w:p>
    <w:p w14:paraId="770C2253" w14:textId="77777777" w:rsidR="00FC5A0B" w:rsidRPr="00FC5A0B" w:rsidRDefault="00FC5A0B" w:rsidP="00FC5A0B">
      <w:r w:rsidRPr="00FC5A0B">
        <w:t xml:space="preserve">import seaborn as </w:t>
      </w:r>
      <w:proofErr w:type="spellStart"/>
      <w:r w:rsidRPr="00FC5A0B">
        <w:t>sns</w:t>
      </w:r>
      <w:proofErr w:type="spellEnd"/>
    </w:p>
    <w:p w14:paraId="278DB66D" w14:textId="77777777" w:rsidR="00FC5A0B" w:rsidRPr="00FC5A0B" w:rsidRDefault="00FC5A0B" w:rsidP="00FC5A0B"/>
    <w:p w14:paraId="029C3936" w14:textId="77777777" w:rsidR="00FC5A0B" w:rsidRPr="00FC5A0B" w:rsidRDefault="00FC5A0B" w:rsidP="00FC5A0B">
      <w:r w:rsidRPr="00FC5A0B">
        <w:t># Website Response Time Data</w:t>
      </w:r>
    </w:p>
    <w:p w14:paraId="3E4B7647" w14:textId="77777777" w:rsidR="00FC5A0B" w:rsidRPr="00FC5A0B" w:rsidRDefault="00FC5A0B" w:rsidP="00FC5A0B">
      <w:proofErr w:type="spellStart"/>
      <w:r w:rsidRPr="00FC5A0B">
        <w:t>response_time</w:t>
      </w:r>
      <w:proofErr w:type="spellEnd"/>
      <w:r w:rsidRPr="00FC5A0B">
        <w:t xml:space="preserve"> = [210,225,230,240,250,260,270,280,285,290,</w:t>
      </w:r>
    </w:p>
    <w:p w14:paraId="70055B55" w14:textId="77777777" w:rsidR="00FC5A0B" w:rsidRPr="00FC5A0B" w:rsidRDefault="00FC5A0B" w:rsidP="00FC5A0B">
      <w:r w:rsidRPr="00FC5A0B">
        <w:t xml:space="preserve">                 300,305,310,315,320,330,340,350,360,380]</w:t>
      </w:r>
    </w:p>
    <w:p w14:paraId="188DBF0C" w14:textId="77777777" w:rsidR="00FC5A0B" w:rsidRPr="00FC5A0B" w:rsidRDefault="00FC5A0B" w:rsidP="00FC5A0B"/>
    <w:p w14:paraId="10E6E9E2" w14:textId="77777777" w:rsidR="00FC5A0B" w:rsidRPr="00FC5A0B" w:rsidRDefault="00FC5A0B" w:rsidP="00FC5A0B">
      <w:r w:rsidRPr="00FC5A0B">
        <w:t># Histogram</w:t>
      </w:r>
    </w:p>
    <w:p w14:paraId="05A73143" w14:textId="77777777" w:rsidR="00FC5A0B" w:rsidRPr="00FC5A0B" w:rsidRDefault="00FC5A0B" w:rsidP="00FC5A0B">
      <w:proofErr w:type="spellStart"/>
      <w:proofErr w:type="gramStart"/>
      <w:r w:rsidRPr="00FC5A0B">
        <w:t>plt.figure</w:t>
      </w:r>
      <w:proofErr w:type="spellEnd"/>
      <w:proofErr w:type="gramEnd"/>
      <w:r w:rsidRPr="00FC5A0B">
        <w:t>(</w:t>
      </w:r>
      <w:proofErr w:type="spellStart"/>
      <w:r w:rsidRPr="00FC5A0B">
        <w:t>figsize</w:t>
      </w:r>
      <w:proofErr w:type="spellEnd"/>
      <w:proofErr w:type="gramStart"/>
      <w:r w:rsidRPr="00FC5A0B">
        <w:t>=(</w:t>
      </w:r>
      <w:proofErr w:type="gramEnd"/>
      <w:r w:rsidRPr="00FC5A0B">
        <w:t>8,5))</w:t>
      </w:r>
    </w:p>
    <w:p w14:paraId="7A19869E" w14:textId="77777777" w:rsidR="00FC5A0B" w:rsidRPr="00FC5A0B" w:rsidRDefault="00FC5A0B" w:rsidP="00FC5A0B">
      <w:proofErr w:type="spellStart"/>
      <w:proofErr w:type="gramStart"/>
      <w:r w:rsidRPr="00FC5A0B">
        <w:t>plt.hist</w:t>
      </w:r>
      <w:proofErr w:type="spellEnd"/>
      <w:proofErr w:type="gramEnd"/>
      <w:r w:rsidRPr="00FC5A0B">
        <w:t>(</w:t>
      </w:r>
      <w:proofErr w:type="spellStart"/>
      <w:r w:rsidRPr="00FC5A0B">
        <w:t>response_time</w:t>
      </w:r>
      <w:proofErr w:type="spellEnd"/>
      <w:r w:rsidRPr="00FC5A0B">
        <w:t>, bins=8, color='</w:t>
      </w:r>
      <w:proofErr w:type="spellStart"/>
      <w:r w:rsidRPr="00FC5A0B">
        <w:t>skyblue</w:t>
      </w:r>
      <w:proofErr w:type="spellEnd"/>
      <w:r w:rsidRPr="00FC5A0B">
        <w:t xml:space="preserve">', </w:t>
      </w:r>
      <w:proofErr w:type="spellStart"/>
      <w:r w:rsidRPr="00FC5A0B">
        <w:t>edgecolor</w:t>
      </w:r>
      <w:proofErr w:type="spellEnd"/>
      <w:r w:rsidRPr="00FC5A0B">
        <w:t>='black')</w:t>
      </w:r>
    </w:p>
    <w:p w14:paraId="404E4CD7" w14:textId="77777777" w:rsidR="00FC5A0B" w:rsidRPr="00FC5A0B" w:rsidRDefault="00FC5A0B" w:rsidP="00FC5A0B">
      <w:proofErr w:type="spellStart"/>
      <w:proofErr w:type="gramStart"/>
      <w:r w:rsidRPr="00FC5A0B">
        <w:t>plt.title</w:t>
      </w:r>
      <w:proofErr w:type="spellEnd"/>
      <w:proofErr w:type="gramEnd"/>
      <w:r w:rsidRPr="00FC5A0B">
        <w:t>("Histogram of Website Response Time")</w:t>
      </w:r>
    </w:p>
    <w:p w14:paraId="16E6AE3F" w14:textId="77777777" w:rsidR="00FC5A0B" w:rsidRPr="00FC5A0B" w:rsidRDefault="00FC5A0B" w:rsidP="00FC5A0B">
      <w:proofErr w:type="spellStart"/>
      <w:proofErr w:type="gramStart"/>
      <w:r w:rsidRPr="00FC5A0B">
        <w:t>plt.xlabel</w:t>
      </w:r>
      <w:proofErr w:type="spellEnd"/>
      <w:proofErr w:type="gramEnd"/>
      <w:r w:rsidRPr="00FC5A0B">
        <w:t>("Response Time (</w:t>
      </w:r>
      <w:proofErr w:type="spellStart"/>
      <w:r w:rsidRPr="00FC5A0B">
        <w:t>ms</w:t>
      </w:r>
      <w:proofErr w:type="spellEnd"/>
      <w:r w:rsidRPr="00FC5A0B">
        <w:t>)")</w:t>
      </w:r>
    </w:p>
    <w:p w14:paraId="2AB76E12" w14:textId="77777777" w:rsidR="00FC5A0B" w:rsidRPr="00FC5A0B" w:rsidRDefault="00FC5A0B" w:rsidP="00FC5A0B">
      <w:proofErr w:type="spellStart"/>
      <w:proofErr w:type="gramStart"/>
      <w:r w:rsidRPr="00FC5A0B">
        <w:lastRenderedPageBreak/>
        <w:t>plt.ylabel</w:t>
      </w:r>
      <w:proofErr w:type="spellEnd"/>
      <w:proofErr w:type="gramEnd"/>
      <w:r w:rsidRPr="00FC5A0B">
        <w:t>("Frequency")</w:t>
      </w:r>
    </w:p>
    <w:p w14:paraId="5A067171" w14:textId="77777777" w:rsidR="00FC5A0B" w:rsidRPr="00FC5A0B" w:rsidRDefault="00FC5A0B" w:rsidP="00FC5A0B">
      <w:proofErr w:type="spellStart"/>
      <w:proofErr w:type="gramStart"/>
      <w:r w:rsidRPr="00FC5A0B">
        <w:t>plt.show</w:t>
      </w:r>
      <w:proofErr w:type="spellEnd"/>
      <w:proofErr w:type="gramEnd"/>
      <w:r w:rsidRPr="00FC5A0B">
        <w:t>()</w:t>
      </w:r>
    </w:p>
    <w:p w14:paraId="443AF223" w14:textId="77777777" w:rsidR="00FC5A0B" w:rsidRPr="00FC5A0B" w:rsidRDefault="00FC5A0B" w:rsidP="00FC5A0B"/>
    <w:p w14:paraId="24680CBF" w14:textId="77777777" w:rsidR="00FC5A0B" w:rsidRPr="00FC5A0B" w:rsidRDefault="00FC5A0B" w:rsidP="00FC5A0B">
      <w:r w:rsidRPr="00FC5A0B">
        <w:t># Density Plot</w:t>
      </w:r>
    </w:p>
    <w:p w14:paraId="46BDC1AB" w14:textId="77777777" w:rsidR="00FC5A0B" w:rsidRPr="00FC5A0B" w:rsidRDefault="00FC5A0B" w:rsidP="00FC5A0B">
      <w:proofErr w:type="spellStart"/>
      <w:proofErr w:type="gramStart"/>
      <w:r w:rsidRPr="00FC5A0B">
        <w:t>plt.figure</w:t>
      </w:r>
      <w:proofErr w:type="spellEnd"/>
      <w:proofErr w:type="gramEnd"/>
      <w:r w:rsidRPr="00FC5A0B">
        <w:t>(</w:t>
      </w:r>
      <w:proofErr w:type="spellStart"/>
      <w:r w:rsidRPr="00FC5A0B">
        <w:t>figsize</w:t>
      </w:r>
      <w:proofErr w:type="spellEnd"/>
      <w:proofErr w:type="gramStart"/>
      <w:r w:rsidRPr="00FC5A0B">
        <w:t>=(</w:t>
      </w:r>
      <w:proofErr w:type="gramEnd"/>
      <w:r w:rsidRPr="00FC5A0B">
        <w:t>8,5))</w:t>
      </w:r>
    </w:p>
    <w:p w14:paraId="78BBA57E" w14:textId="77777777" w:rsidR="00FC5A0B" w:rsidRPr="00FC5A0B" w:rsidRDefault="00FC5A0B" w:rsidP="00FC5A0B">
      <w:proofErr w:type="spellStart"/>
      <w:proofErr w:type="gramStart"/>
      <w:r w:rsidRPr="00FC5A0B">
        <w:t>sns.kdeplot</w:t>
      </w:r>
      <w:proofErr w:type="spellEnd"/>
      <w:proofErr w:type="gramEnd"/>
      <w:r w:rsidRPr="00FC5A0B">
        <w:t>(</w:t>
      </w:r>
      <w:proofErr w:type="spellStart"/>
      <w:r w:rsidRPr="00FC5A0B">
        <w:t>response_time</w:t>
      </w:r>
      <w:proofErr w:type="spellEnd"/>
      <w:r w:rsidRPr="00FC5A0B">
        <w:t>, fill=True, color='green')</w:t>
      </w:r>
    </w:p>
    <w:p w14:paraId="51C8D3F3" w14:textId="77777777" w:rsidR="00FC5A0B" w:rsidRPr="00FC5A0B" w:rsidRDefault="00FC5A0B" w:rsidP="00FC5A0B">
      <w:proofErr w:type="spellStart"/>
      <w:proofErr w:type="gramStart"/>
      <w:r w:rsidRPr="00FC5A0B">
        <w:t>plt.title</w:t>
      </w:r>
      <w:proofErr w:type="spellEnd"/>
      <w:proofErr w:type="gramEnd"/>
      <w:r w:rsidRPr="00FC5A0B">
        <w:t>("Density Plot of Website Response Time")</w:t>
      </w:r>
    </w:p>
    <w:p w14:paraId="2077F0D0" w14:textId="77777777" w:rsidR="00FC5A0B" w:rsidRPr="00FC5A0B" w:rsidRDefault="00FC5A0B" w:rsidP="00FC5A0B">
      <w:proofErr w:type="spellStart"/>
      <w:proofErr w:type="gramStart"/>
      <w:r w:rsidRPr="00FC5A0B">
        <w:t>plt.xlabel</w:t>
      </w:r>
      <w:proofErr w:type="spellEnd"/>
      <w:proofErr w:type="gramEnd"/>
      <w:r w:rsidRPr="00FC5A0B">
        <w:t>("Response Time (</w:t>
      </w:r>
      <w:proofErr w:type="spellStart"/>
      <w:r w:rsidRPr="00FC5A0B">
        <w:t>ms</w:t>
      </w:r>
      <w:proofErr w:type="spellEnd"/>
      <w:r w:rsidRPr="00FC5A0B">
        <w:t>)")</w:t>
      </w:r>
    </w:p>
    <w:p w14:paraId="345E25BE" w14:textId="77777777" w:rsidR="00FC5A0B" w:rsidRPr="00FC5A0B" w:rsidRDefault="00FC5A0B" w:rsidP="00FC5A0B">
      <w:proofErr w:type="spellStart"/>
      <w:proofErr w:type="gramStart"/>
      <w:r w:rsidRPr="00FC5A0B">
        <w:t>plt.ylabel</w:t>
      </w:r>
      <w:proofErr w:type="spellEnd"/>
      <w:proofErr w:type="gramEnd"/>
      <w:r w:rsidRPr="00FC5A0B">
        <w:t>("Density")</w:t>
      </w:r>
    </w:p>
    <w:p w14:paraId="0CB86B23" w14:textId="1ADABD1F" w:rsidR="00FC5A0B" w:rsidRPr="00FC5A0B" w:rsidRDefault="00FC5A0B" w:rsidP="00FC5A0B">
      <w:proofErr w:type="spellStart"/>
      <w:proofErr w:type="gramStart"/>
      <w:r w:rsidRPr="00FC5A0B">
        <w:t>plt.show</w:t>
      </w:r>
      <w:proofErr w:type="spellEnd"/>
      <w:proofErr w:type="gramEnd"/>
      <w:r w:rsidRPr="00FC5A0B">
        <w:t>()</w:t>
      </w:r>
    </w:p>
    <w:p w14:paraId="38E02BB0" w14:textId="77777777" w:rsidR="00E41C9B" w:rsidRDefault="00E41C9B"/>
    <w:p w14:paraId="045CA19A" w14:textId="0050A676" w:rsidR="00E41C9B" w:rsidRPr="00FC5A0B" w:rsidRDefault="00FC5A0B">
      <w:pPr>
        <w:rPr>
          <w:b/>
          <w:bCs/>
        </w:rPr>
      </w:pPr>
      <w:r w:rsidRPr="00FC5A0B">
        <w:rPr>
          <w:b/>
          <w:bCs/>
        </w:rPr>
        <w:t>OUTPUT:</w:t>
      </w:r>
    </w:p>
    <w:p w14:paraId="36AAC47C" w14:textId="666620CF" w:rsidR="00E41C9B" w:rsidRDefault="00FC5A0B">
      <w:r w:rsidRPr="00FC5A0B">
        <w:drawing>
          <wp:inline distT="0" distB="0" distL="0" distR="0" wp14:anchorId="770587E0" wp14:editId="58ACC039">
            <wp:extent cx="5486400" cy="3855720"/>
            <wp:effectExtent l="0" t="0" r="0" b="0"/>
            <wp:docPr id="9382328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8232807" name=""/>
                    <pic:cNvPicPr/>
                  </pic:nvPicPr>
                  <pic:blipFill>
                    <a:blip r:embed="rId9"/>
                    <a:stretch>
                      <a:fillRect/>
                    </a:stretch>
                  </pic:blipFill>
                  <pic:spPr>
                    <a:xfrm>
                      <a:off x="0" y="0"/>
                      <a:ext cx="5486400" cy="3855720"/>
                    </a:xfrm>
                    <a:prstGeom prst="rect">
                      <a:avLst/>
                    </a:prstGeom>
                  </pic:spPr>
                </pic:pic>
              </a:graphicData>
            </a:graphic>
          </wp:inline>
        </w:drawing>
      </w:r>
    </w:p>
    <w:p w14:paraId="56F59B55" w14:textId="77777777" w:rsidR="00E41C9B" w:rsidRDefault="00E41C9B"/>
    <w:p w14:paraId="3DE56819" w14:textId="6F8156EC" w:rsidR="00E41C9B" w:rsidRDefault="00FC5A0B">
      <w:r w:rsidRPr="00FC5A0B">
        <w:lastRenderedPageBreak/>
        <w:drawing>
          <wp:inline distT="0" distB="0" distL="0" distR="0" wp14:anchorId="565B3E71" wp14:editId="67F9A6D0">
            <wp:extent cx="5486400" cy="3930015"/>
            <wp:effectExtent l="0" t="0" r="0" b="0"/>
            <wp:docPr id="13672370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7237024" name=""/>
                    <pic:cNvPicPr/>
                  </pic:nvPicPr>
                  <pic:blipFill>
                    <a:blip r:embed="rId10"/>
                    <a:stretch>
                      <a:fillRect/>
                    </a:stretch>
                  </pic:blipFill>
                  <pic:spPr>
                    <a:xfrm>
                      <a:off x="0" y="0"/>
                      <a:ext cx="5486400" cy="3930015"/>
                    </a:xfrm>
                    <a:prstGeom prst="rect">
                      <a:avLst/>
                    </a:prstGeom>
                  </pic:spPr>
                </pic:pic>
              </a:graphicData>
            </a:graphic>
          </wp:inline>
        </w:drawing>
      </w:r>
    </w:p>
    <w:p w14:paraId="1FA5CB06" w14:textId="77777777" w:rsidR="00FC5A0B" w:rsidRDefault="00FC5A0B"/>
    <w:p w14:paraId="7799994A" w14:textId="77777777" w:rsidR="00E41C9B" w:rsidRDefault="00E41C9B"/>
    <w:p w14:paraId="0EC33CB2" w14:textId="77777777" w:rsidR="00FC5A0B" w:rsidRDefault="00FC5A0B"/>
    <w:p w14:paraId="4FF9A9F5" w14:textId="77777777" w:rsidR="00FC5A0B" w:rsidRDefault="00FC5A0B"/>
    <w:p w14:paraId="098D45D6" w14:textId="77777777" w:rsidR="00FC5A0B" w:rsidRDefault="00FC5A0B"/>
    <w:p w14:paraId="6775A860" w14:textId="77777777" w:rsidR="00FC5A0B" w:rsidRDefault="00FC5A0B"/>
    <w:p w14:paraId="71355CF1" w14:textId="77777777" w:rsidR="00FC5A0B" w:rsidRDefault="00FC5A0B"/>
    <w:p w14:paraId="2E82EC81" w14:textId="77777777" w:rsidR="00FC5A0B" w:rsidRDefault="00FC5A0B"/>
    <w:p w14:paraId="7C523CF7" w14:textId="77777777" w:rsidR="00FC5A0B" w:rsidRDefault="00FC5A0B"/>
    <w:p w14:paraId="00D5C820" w14:textId="77777777" w:rsidR="00FC5A0B" w:rsidRDefault="00FC5A0B"/>
    <w:p w14:paraId="3DC7E21E" w14:textId="77777777" w:rsidR="00FC5A0B" w:rsidRDefault="00FC5A0B"/>
    <w:p w14:paraId="36F88B4B" w14:textId="77777777" w:rsidR="00FC5A0B" w:rsidRDefault="00FC5A0B"/>
    <w:p w14:paraId="64578C25" w14:textId="77777777" w:rsidR="00FC5A0B" w:rsidRDefault="00FC5A0B"/>
    <w:p w14:paraId="0B72B21B" w14:textId="77777777" w:rsidR="00FC5A0B" w:rsidRDefault="00FC5A0B"/>
    <w:p w14:paraId="51FC5070" w14:textId="24D76DBC" w:rsidR="00FB4643" w:rsidRPr="00FC5A0B" w:rsidRDefault="00DD536E">
      <w:pPr>
        <w:rPr>
          <w:rFonts w:ascii="Times New Roman" w:hAnsi="Times New Roman" w:cs="Times New Roman"/>
          <w:sz w:val="24"/>
          <w:szCs w:val="24"/>
        </w:rPr>
      </w:pPr>
      <w:r w:rsidRPr="00FC5A0B">
        <w:rPr>
          <w:rFonts w:ascii="Times New Roman" w:hAnsi="Times New Roman" w:cs="Times New Roman"/>
          <w:sz w:val="24"/>
          <w:szCs w:val="24"/>
        </w:rPr>
        <w:t>Questions:</w:t>
      </w:r>
    </w:p>
    <w:p w14:paraId="57A6C93B" w14:textId="7D193F77" w:rsidR="00FB4643" w:rsidRPr="00FC5A0B" w:rsidRDefault="00DD536E" w:rsidP="00E41C9B">
      <w:pPr>
        <w:pStyle w:val="ListParagraph"/>
        <w:numPr>
          <w:ilvl w:val="0"/>
          <w:numId w:val="12"/>
        </w:numPr>
        <w:rPr>
          <w:rFonts w:ascii="Times New Roman" w:hAnsi="Times New Roman" w:cs="Times New Roman"/>
          <w:b/>
          <w:bCs/>
          <w:sz w:val="24"/>
          <w:szCs w:val="24"/>
        </w:rPr>
      </w:pPr>
      <w:r w:rsidRPr="00FC5A0B">
        <w:rPr>
          <w:rFonts w:ascii="Times New Roman" w:hAnsi="Times New Roman" w:cs="Times New Roman"/>
          <w:b/>
          <w:bCs/>
          <w:sz w:val="24"/>
          <w:szCs w:val="24"/>
        </w:rPr>
        <w:t>Draw histogram.</w:t>
      </w:r>
    </w:p>
    <w:p w14:paraId="789812E1" w14:textId="16D7278A" w:rsidR="00E41C9B" w:rsidRPr="00FC5A0B" w:rsidRDefault="00E41C9B" w:rsidP="00E41C9B">
      <w:pPr>
        <w:pStyle w:val="ListParagraph"/>
        <w:rPr>
          <w:rFonts w:ascii="Times New Roman" w:hAnsi="Times New Roman" w:cs="Times New Roman"/>
          <w:b/>
          <w:bCs/>
          <w:sz w:val="24"/>
          <w:szCs w:val="24"/>
        </w:rPr>
      </w:pPr>
      <w:r w:rsidRPr="00FC5A0B">
        <w:rPr>
          <w:rFonts w:ascii="Times New Roman" w:hAnsi="Times New Roman" w:cs="Times New Roman"/>
          <w:b/>
          <w:bCs/>
          <w:sz w:val="24"/>
          <w:szCs w:val="24"/>
        </w:rPr>
        <w:t>ANS:</w:t>
      </w:r>
      <w:r w:rsidR="00FC5A0B" w:rsidRPr="00FC5A0B">
        <w:rPr>
          <w:rFonts w:ascii="Times New Roman" w:hAnsi="Times New Roman" w:cs="Times New Roman"/>
          <w:sz w:val="24"/>
          <w:szCs w:val="24"/>
        </w:rPr>
        <w:t xml:space="preserve"> </w:t>
      </w:r>
      <w:r w:rsidR="00FC5A0B" w:rsidRPr="00FC5A0B">
        <w:rPr>
          <w:rFonts w:ascii="Times New Roman" w:hAnsi="Times New Roman" w:cs="Times New Roman"/>
          <w:sz w:val="24"/>
          <w:szCs w:val="24"/>
        </w:rPr>
        <w:t>A histogram shows how the website response times are distributed across different intervals. It groups the response times into bins and displays their frequencies. This helps in understanding the overall distribution of the data.</w:t>
      </w:r>
    </w:p>
    <w:p w14:paraId="3482AF88" w14:textId="3281DEE9" w:rsidR="00FB4643" w:rsidRPr="00FC5A0B" w:rsidRDefault="00DD536E" w:rsidP="00E41C9B">
      <w:pPr>
        <w:pStyle w:val="ListParagraph"/>
        <w:numPr>
          <w:ilvl w:val="0"/>
          <w:numId w:val="12"/>
        </w:numPr>
        <w:rPr>
          <w:rFonts w:ascii="Times New Roman" w:hAnsi="Times New Roman" w:cs="Times New Roman"/>
          <w:b/>
          <w:bCs/>
          <w:sz w:val="24"/>
          <w:szCs w:val="24"/>
        </w:rPr>
      </w:pPr>
      <w:r w:rsidRPr="00FC5A0B">
        <w:rPr>
          <w:rFonts w:ascii="Times New Roman" w:hAnsi="Times New Roman" w:cs="Times New Roman"/>
          <w:b/>
          <w:bCs/>
          <w:sz w:val="24"/>
          <w:szCs w:val="24"/>
        </w:rPr>
        <w:t>Plot density.</w:t>
      </w:r>
    </w:p>
    <w:p w14:paraId="588647EB" w14:textId="1BA3C827" w:rsidR="00E41C9B" w:rsidRPr="00FC5A0B" w:rsidRDefault="00E41C9B" w:rsidP="00E41C9B">
      <w:pPr>
        <w:pStyle w:val="ListParagraph"/>
        <w:rPr>
          <w:rFonts w:ascii="Times New Roman" w:hAnsi="Times New Roman" w:cs="Times New Roman"/>
          <w:b/>
          <w:bCs/>
          <w:sz w:val="24"/>
          <w:szCs w:val="24"/>
        </w:rPr>
      </w:pPr>
      <w:r w:rsidRPr="00FC5A0B">
        <w:rPr>
          <w:rFonts w:ascii="Times New Roman" w:hAnsi="Times New Roman" w:cs="Times New Roman"/>
          <w:b/>
          <w:bCs/>
          <w:sz w:val="24"/>
          <w:szCs w:val="24"/>
        </w:rPr>
        <w:t>Ans:</w:t>
      </w:r>
      <w:r w:rsidR="00FC5A0B" w:rsidRPr="00FC5A0B">
        <w:rPr>
          <w:rFonts w:ascii="Times New Roman" w:hAnsi="Times New Roman" w:cs="Times New Roman"/>
          <w:sz w:val="24"/>
          <w:szCs w:val="24"/>
        </w:rPr>
        <w:t xml:space="preserve"> </w:t>
      </w:r>
      <w:r w:rsidR="00FC5A0B" w:rsidRPr="00FC5A0B">
        <w:rPr>
          <w:rFonts w:ascii="Times New Roman" w:hAnsi="Times New Roman" w:cs="Times New Roman"/>
          <w:sz w:val="24"/>
          <w:szCs w:val="24"/>
        </w:rPr>
        <w:t>A density plot provides a smooth curve representing the distribution of response times. It helps identify where most response times are concentrated. The density plot is useful for understanding the shape of the data.</w:t>
      </w:r>
    </w:p>
    <w:p w14:paraId="1494B8BE" w14:textId="31E9DF14" w:rsidR="00FB4643" w:rsidRPr="00FC5A0B" w:rsidRDefault="00DD536E" w:rsidP="00E41C9B">
      <w:pPr>
        <w:pStyle w:val="ListParagraph"/>
        <w:numPr>
          <w:ilvl w:val="0"/>
          <w:numId w:val="12"/>
        </w:numPr>
        <w:rPr>
          <w:rFonts w:ascii="Times New Roman" w:hAnsi="Times New Roman" w:cs="Times New Roman"/>
          <w:b/>
          <w:bCs/>
          <w:sz w:val="24"/>
          <w:szCs w:val="24"/>
        </w:rPr>
      </w:pPr>
      <w:r w:rsidRPr="00FC5A0B">
        <w:rPr>
          <w:rFonts w:ascii="Times New Roman" w:hAnsi="Times New Roman" w:cs="Times New Roman"/>
          <w:b/>
          <w:bCs/>
          <w:sz w:val="24"/>
          <w:szCs w:val="24"/>
        </w:rPr>
        <w:t>Determine skewness.</w:t>
      </w:r>
    </w:p>
    <w:p w14:paraId="3C3AAC1E" w14:textId="46611F62" w:rsidR="00E41C9B" w:rsidRPr="00FC5A0B" w:rsidRDefault="00E41C9B" w:rsidP="00E41C9B">
      <w:pPr>
        <w:pStyle w:val="ListParagraph"/>
        <w:rPr>
          <w:rFonts w:ascii="Times New Roman" w:hAnsi="Times New Roman" w:cs="Times New Roman"/>
          <w:b/>
          <w:bCs/>
          <w:sz w:val="24"/>
          <w:szCs w:val="24"/>
        </w:rPr>
      </w:pPr>
      <w:r w:rsidRPr="00FC5A0B">
        <w:rPr>
          <w:rFonts w:ascii="Times New Roman" w:hAnsi="Times New Roman" w:cs="Times New Roman"/>
          <w:b/>
          <w:bCs/>
          <w:sz w:val="24"/>
          <w:szCs w:val="24"/>
        </w:rPr>
        <w:t>Ans:</w:t>
      </w:r>
      <w:r w:rsidR="00FC5A0B" w:rsidRPr="00FC5A0B">
        <w:rPr>
          <w:rFonts w:ascii="Times New Roman" w:hAnsi="Times New Roman" w:cs="Times New Roman"/>
          <w:sz w:val="24"/>
          <w:szCs w:val="24"/>
        </w:rPr>
        <w:t xml:space="preserve"> </w:t>
      </w:r>
      <w:r w:rsidR="00FC5A0B" w:rsidRPr="00FC5A0B">
        <w:rPr>
          <w:rFonts w:ascii="Times New Roman" w:hAnsi="Times New Roman" w:cs="Times New Roman"/>
          <w:sz w:val="24"/>
          <w:szCs w:val="24"/>
        </w:rPr>
        <w:t xml:space="preserve">The response time data is slightly positively skewed (right-skewed). Most values are concentrated between 250 </w:t>
      </w:r>
      <w:proofErr w:type="spellStart"/>
      <w:r w:rsidR="00FC5A0B" w:rsidRPr="00FC5A0B">
        <w:rPr>
          <w:rFonts w:ascii="Times New Roman" w:hAnsi="Times New Roman" w:cs="Times New Roman"/>
          <w:sz w:val="24"/>
          <w:szCs w:val="24"/>
        </w:rPr>
        <w:t>ms</w:t>
      </w:r>
      <w:proofErr w:type="spellEnd"/>
      <w:r w:rsidR="00FC5A0B" w:rsidRPr="00FC5A0B">
        <w:rPr>
          <w:rFonts w:ascii="Times New Roman" w:hAnsi="Times New Roman" w:cs="Times New Roman"/>
          <w:sz w:val="24"/>
          <w:szCs w:val="24"/>
        </w:rPr>
        <w:t xml:space="preserve"> and 330 </w:t>
      </w:r>
      <w:proofErr w:type="spellStart"/>
      <w:r w:rsidR="00FC5A0B" w:rsidRPr="00FC5A0B">
        <w:rPr>
          <w:rFonts w:ascii="Times New Roman" w:hAnsi="Times New Roman" w:cs="Times New Roman"/>
          <w:sz w:val="24"/>
          <w:szCs w:val="24"/>
        </w:rPr>
        <w:t>ms</w:t>
      </w:r>
      <w:proofErr w:type="spellEnd"/>
      <w:r w:rsidR="00FC5A0B" w:rsidRPr="00FC5A0B">
        <w:rPr>
          <w:rFonts w:ascii="Times New Roman" w:hAnsi="Times New Roman" w:cs="Times New Roman"/>
          <w:sz w:val="24"/>
          <w:szCs w:val="24"/>
        </w:rPr>
        <w:t xml:space="preserve">, with a few higher values extending to 380 </w:t>
      </w:r>
      <w:proofErr w:type="spellStart"/>
      <w:r w:rsidR="00FC5A0B" w:rsidRPr="00FC5A0B">
        <w:rPr>
          <w:rFonts w:ascii="Times New Roman" w:hAnsi="Times New Roman" w:cs="Times New Roman"/>
          <w:sz w:val="24"/>
          <w:szCs w:val="24"/>
        </w:rPr>
        <w:t>ms.</w:t>
      </w:r>
      <w:proofErr w:type="spellEnd"/>
      <w:r w:rsidR="00FC5A0B" w:rsidRPr="00FC5A0B">
        <w:rPr>
          <w:rFonts w:ascii="Times New Roman" w:hAnsi="Times New Roman" w:cs="Times New Roman"/>
          <w:sz w:val="24"/>
          <w:szCs w:val="24"/>
        </w:rPr>
        <w:t xml:space="preserve"> This creates a longer tail on the right side of the distribution.</w:t>
      </w:r>
    </w:p>
    <w:p w14:paraId="28801DAD" w14:textId="42CAA7BF" w:rsidR="00FB4643" w:rsidRPr="00FC5A0B" w:rsidRDefault="00DD536E" w:rsidP="00E41C9B">
      <w:pPr>
        <w:pStyle w:val="ListParagraph"/>
        <w:numPr>
          <w:ilvl w:val="0"/>
          <w:numId w:val="12"/>
        </w:numPr>
        <w:rPr>
          <w:rFonts w:ascii="Times New Roman" w:hAnsi="Times New Roman" w:cs="Times New Roman"/>
          <w:b/>
          <w:bCs/>
          <w:sz w:val="24"/>
          <w:szCs w:val="24"/>
        </w:rPr>
      </w:pPr>
      <w:r w:rsidRPr="00FC5A0B">
        <w:rPr>
          <w:rFonts w:ascii="Times New Roman" w:hAnsi="Times New Roman" w:cs="Times New Roman"/>
          <w:b/>
          <w:bCs/>
          <w:sz w:val="24"/>
          <w:szCs w:val="24"/>
        </w:rPr>
        <w:t>Common range.</w:t>
      </w:r>
    </w:p>
    <w:p w14:paraId="063538A4" w14:textId="1FE2D108" w:rsidR="00E41C9B" w:rsidRPr="00FC5A0B" w:rsidRDefault="00E41C9B" w:rsidP="00E41C9B">
      <w:pPr>
        <w:pStyle w:val="ListParagraph"/>
        <w:rPr>
          <w:rFonts w:ascii="Times New Roman" w:hAnsi="Times New Roman" w:cs="Times New Roman"/>
          <w:b/>
          <w:bCs/>
          <w:sz w:val="24"/>
          <w:szCs w:val="24"/>
        </w:rPr>
      </w:pPr>
      <w:r w:rsidRPr="00FC5A0B">
        <w:rPr>
          <w:rFonts w:ascii="Times New Roman" w:hAnsi="Times New Roman" w:cs="Times New Roman"/>
          <w:b/>
          <w:bCs/>
          <w:sz w:val="24"/>
          <w:szCs w:val="24"/>
        </w:rPr>
        <w:t>Ans:</w:t>
      </w:r>
      <w:r w:rsidR="00FC5A0B" w:rsidRPr="00FC5A0B">
        <w:rPr>
          <w:rFonts w:ascii="Times New Roman" w:hAnsi="Times New Roman" w:cs="Times New Roman"/>
          <w:sz w:val="24"/>
          <w:szCs w:val="24"/>
        </w:rPr>
        <w:t xml:space="preserve"> </w:t>
      </w:r>
      <w:r w:rsidR="00FC5A0B" w:rsidRPr="00FC5A0B">
        <w:rPr>
          <w:rFonts w:ascii="Times New Roman" w:hAnsi="Times New Roman" w:cs="Times New Roman"/>
          <w:sz w:val="24"/>
          <w:szCs w:val="24"/>
        </w:rPr>
        <w:t xml:space="preserve">The most common response times fall between 250 </w:t>
      </w:r>
      <w:proofErr w:type="spellStart"/>
      <w:r w:rsidR="00FC5A0B" w:rsidRPr="00FC5A0B">
        <w:rPr>
          <w:rFonts w:ascii="Times New Roman" w:hAnsi="Times New Roman" w:cs="Times New Roman"/>
          <w:sz w:val="24"/>
          <w:szCs w:val="24"/>
        </w:rPr>
        <w:t>ms</w:t>
      </w:r>
      <w:proofErr w:type="spellEnd"/>
      <w:r w:rsidR="00FC5A0B" w:rsidRPr="00FC5A0B">
        <w:rPr>
          <w:rFonts w:ascii="Times New Roman" w:hAnsi="Times New Roman" w:cs="Times New Roman"/>
          <w:sz w:val="24"/>
          <w:szCs w:val="24"/>
        </w:rPr>
        <w:t xml:space="preserve"> and 330 </w:t>
      </w:r>
      <w:proofErr w:type="spellStart"/>
      <w:r w:rsidR="00FC5A0B" w:rsidRPr="00FC5A0B">
        <w:rPr>
          <w:rFonts w:ascii="Times New Roman" w:hAnsi="Times New Roman" w:cs="Times New Roman"/>
          <w:sz w:val="24"/>
          <w:szCs w:val="24"/>
        </w:rPr>
        <w:t>ms.</w:t>
      </w:r>
      <w:proofErr w:type="spellEnd"/>
      <w:r w:rsidR="00FC5A0B" w:rsidRPr="00FC5A0B">
        <w:rPr>
          <w:rFonts w:ascii="Times New Roman" w:hAnsi="Times New Roman" w:cs="Times New Roman"/>
          <w:sz w:val="24"/>
          <w:szCs w:val="24"/>
        </w:rPr>
        <w:t xml:space="preserve"> Most observations are concentrated within this interval. This indicates that the website usually responds within this range.</w:t>
      </w:r>
    </w:p>
    <w:p w14:paraId="486796E7" w14:textId="36723600" w:rsidR="00FC5A0B" w:rsidRPr="00FC5A0B" w:rsidRDefault="00DD536E" w:rsidP="00FC5A0B">
      <w:pPr>
        <w:pStyle w:val="ListParagraph"/>
        <w:numPr>
          <w:ilvl w:val="0"/>
          <w:numId w:val="12"/>
        </w:numPr>
        <w:rPr>
          <w:rFonts w:ascii="Times New Roman" w:hAnsi="Times New Roman" w:cs="Times New Roman"/>
          <w:b/>
          <w:bCs/>
          <w:sz w:val="24"/>
          <w:szCs w:val="24"/>
        </w:rPr>
      </w:pPr>
      <w:r w:rsidRPr="00FC5A0B">
        <w:rPr>
          <w:rFonts w:ascii="Times New Roman" w:hAnsi="Times New Roman" w:cs="Times New Roman"/>
          <w:b/>
          <w:bCs/>
          <w:sz w:val="24"/>
          <w:szCs w:val="24"/>
        </w:rPr>
        <w:t>Which plot better represents distribution</w:t>
      </w:r>
      <w:r w:rsidR="00FC5A0B" w:rsidRPr="00FC5A0B">
        <w:rPr>
          <w:rFonts w:ascii="Times New Roman" w:hAnsi="Times New Roman" w:cs="Times New Roman"/>
          <w:b/>
          <w:bCs/>
          <w:sz w:val="24"/>
          <w:szCs w:val="24"/>
        </w:rPr>
        <w:t>?</w:t>
      </w:r>
    </w:p>
    <w:p w14:paraId="5A18C7EE" w14:textId="71C4C6B1" w:rsidR="00E41C9B" w:rsidRPr="00FC5A0B" w:rsidRDefault="00E41C9B" w:rsidP="00E41C9B">
      <w:pPr>
        <w:pStyle w:val="ListParagraph"/>
        <w:rPr>
          <w:rFonts w:ascii="Times New Roman" w:hAnsi="Times New Roman" w:cs="Times New Roman"/>
          <w:b/>
          <w:bCs/>
          <w:sz w:val="24"/>
          <w:szCs w:val="24"/>
        </w:rPr>
      </w:pPr>
      <w:r w:rsidRPr="00FC5A0B">
        <w:rPr>
          <w:rFonts w:ascii="Times New Roman" w:hAnsi="Times New Roman" w:cs="Times New Roman"/>
          <w:b/>
          <w:bCs/>
          <w:sz w:val="24"/>
          <w:szCs w:val="24"/>
        </w:rPr>
        <w:t>ANS:</w:t>
      </w:r>
      <w:r w:rsidR="00FC5A0B" w:rsidRPr="00FC5A0B">
        <w:rPr>
          <w:rFonts w:ascii="Times New Roman" w:hAnsi="Times New Roman" w:cs="Times New Roman"/>
          <w:sz w:val="24"/>
          <w:szCs w:val="24"/>
        </w:rPr>
        <w:t xml:space="preserve"> </w:t>
      </w:r>
      <w:r w:rsidR="00FC5A0B" w:rsidRPr="00FC5A0B">
        <w:rPr>
          <w:rFonts w:ascii="Times New Roman" w:hAnsi="Times New Roman" w:cs="Times New Roman"/>
          <w:sz w:val="24"/>
          <w:szCs w:val="24"/>
        </w:rPr>
        <w:t>The density plot better represents the distribution because it provides a smooth view of the data. It clearly shows the overall pattern and concentration of response times. Therefore, it is more effective for understanding the distribution than a histogram.</w:t>
      </w:r>
    </w:p>
    <w:p w14:paraId="01AD9BFF" w14:textId="77777777" w:rsidR="00E41C9B" w:rsidRPr="00FC5A0B" w:rsidRDefault="00E41C9B">
      <w:pPr>
        <w:rPr>
          <w:rFonts w:ascii="Times New Roman" w:hAnsi="Times New Roman" w:cs="Times New Roman"/>
          <w:sz w:val="24"/>
          <w:szCs w:val="24"/>
        </w:rPr>
      </w:pPr>
    </w:p>
    <w:p w14:paraId="2CE1A105" w14:textId="77777777" w:rsidR="00E41C9B" w:rsidRDefault="00E41C9B"/>
    <w:p w14:paraId="645AF67E" w14:textId="77777777" w:rsidR="00E41C9B" w:rsidRDefault="00E41C9B"/>
    <w:p w14:paraId="2D3EF69E" w14:textId="77777777" w:rsidR="00E41C9B" w:rsidRDefault="00E41C9B"/>
    <w:p w14:paraId="6AFFDA0B" w14:textId="77777777" w:rsidR="00E41C9B" w:rsidRDefault="00E41C9B"/>
    <w:p w14:paraId="26274D93" w14:textId="77777777" w:rsidR="00E41C9B" w:rsidRDefault="00E41C9B"/>
    <w:p w14:paraId="0B13C54B" w14:textId="77777777" w:rsidR="00E41C9B" w:rsidRDefault="00E41C9B"/>
    <w:p w14:paraId="4501786F" w14:textId="77777777" w:rsidR="00E41C9B" w:rsidRDefault="00E41C9B"/>
    <w:p w14:paraId="2D47D054" w14:textId="77777777" w:rsidR="00FC5A0B" w:rsidRDefault="00FC5A0B"/>
    <w:p w14:paraId="69E01EF9" w14:textId="77777777" w:rsidR="00FC5A0B" w:rsidRDefault="00FC5A0B"/>
    <w:p w14:paraId="3D9590A3" w14:textId="77777777" w:rsidR="00FB4643" w:rsidRDefault="00DD536E">
      <w:pPr>
        <w:pStyle w:val="Heading2"/>
      </w:pPr>
      <w:r>
        <w:lastRenderedPageBreak/>
        <w:t>Activity 4: Ridgeline Plot – Electricity Consumption</w:t>
      </w:r>
    </w:p>
    <w:tbl>
      <w:tblPr>
        <w:tblStyle w:val="TableGrid"/>
        <w:tblW w:w="0" w:type="auto"/>
        <w:tblLook w:val="04A0" w:firstRow="1" w:lastRow="0" w:firstColumn="1" w:lastColumn="0" w:noHBand="0" w:noVBand="1"/>
      </w:tblPr>
      <w:tblGrid>
        <w:gridCol w:w="1440"/>
        <w:gridCol w:w="1438"/>
        <w:gridCol w:w="1438"/>
        <w:gridCol w:w="1438"/>
        <w:gridCol w:w="1438"/>
        <w:gridCol w:w="1438"/>
      </w:tblGrid>
      <w:tr w:rsidR="00FB4643" w14:paraId="078F50CF" w14:textId="77777777">
        <w:tc>
          <w:tcPr>
            <w:tcW w:w="1440" w:type="dxa"/>
          </w:tcPr>
          <w:p w14:paraId="2DDA963B" w14:textId="77777777" w:rsidR="00FB4643" w:rsidRDefault="00DD536E">
            <w:r>
              <w:t>House</w:t>
            </w:r>
          </w:p>
        </w:tc>
        <w:tc>
          <w:tcPr>
            <w:tcW w:w="1440" w:type="dxa"/>
          </w:tcPr>
          <w:p w14:paraId="35C2272E" w14:textId="77777777" w:rsidR="00FB4643" w:rsidRDefault="00DD536E">
            <w:r>
              <w:t>Jan</w:t>
            </w:r>
          </w:p>
        </w:tc>
        <w:tc>
          <w:tcPr>
            <w:tcW w:w="1440" w:type="dxa"/>
          </w:tcPr>
          <w:p w14:paraId="7465F011" w14:textId="77777777" w:rsidR="00FB4643" w:rsidRDefault="00DD536E">
            <w:r>
              <w:t>Feb</w:t>
            </w:r>
          </w:p>
        </w:tc>
        <w:tc>
          <w:tcPr>
            <w:tcW w:w="1440" w:type="dxa"/>
          </w:tcPr>
          <w:p w14:paraId="05B7ACA6" w14:textId="77777777" w:rsidR="00FB4643" w:rsidRDefault="00DD536E">
            <w:r>
              <w:t>Mar</w:t>
            </w:r>
          </w:p>
        </w:tc>
        <w:tc>
          <w:tcPr>
            <w:tcW w:w="1440" w:type="dxa"/>
          </w:tcPr>
          <w:p w14:paraId="72670224" w14:textId="77777777" w:rsidR="00FB4643" w:rsidRDefault="00DD536E">
            <w:r>
              <w:t>Apr</w:t>
            </w:r>
          </w:p>
        </w:tc>
        <w:tc>
          <w:tcPr>
            <w:tcW w:w="1440" w:type="dxa"/>
          </w:tcPr>
          <w:p w14:paraId="74CA14DD" w14:textId="77777777" w:rsidR="00FB4643" w:rsidRDefault="00DD536E">
            <w:r>
              <w:t>May</w:t>
            </w:r>
          </w:p>
        </w:tc>
      </w:tr>
      <w:tr w:rsidR="00FB4643" w14:paraId="44392AF6" w14:textId="77777777">
        <w:tc>
          <w:tcPr>
            <w:tcW w:w="1440" w:type="dxa"/>
          </w:tcPr>
          <w:p w14:paraId="201BC5AE" w14:textId="77777777" w:rsidR="00FB4643" w:rsidRDefault="00DD536E">
            <w:r>
              <w:t>H1</w:t>
            </w:r>
          </w:p>
        </w:tc>
        <w:tc>
          <w:tcPr>
            <w:tcW w:w="1440" w:type="dxa"/>
          </w:tcPr>
          <w:p w14:paraId="647B6BB1" w14:textId="77777777" w:rsidR="00FB4643" w:rsidRDefault="00DD536E">
            <w:r>
              <w:t>220</w:t>
            </w:r>
          </w:p>
        </w:tc>
        <w:tc>
          <w:tcPr>
            <w:tcW w:w="1440" w:type="dxa"/>
          </w:tcPr>
          <w:p w14:paraId="6DDF4A14" w14:textId="77777777" w:rsidR="00FB4643" w:rsidRDefault="00DD536E">
            <w:r>
              <w:t>235</w:t>
            </w:r>
          </w:p>
        </w:tc>
        <w:tc>
          <w:tcPr>
            <w:tcW w:w="1440" w:type="dxa"/>
          </w:tcPr>
          <w:p w14:paraId="2A29C6DF" w14:textId="77777777" w:rsidR="00FB4643" w:rsidRDefault="00DD536E">
            <w:r>
              <w:t>250</w:t>
            </w:r>
          </w:p>
        </w:tc>
        <w:tc>
          <w:tcPr>
            <w:tcW w:w="1440" w:type="dxa"/>
          </w:tcPr>
          <w:p w14:paraId="1FBF182E" w14:textId="77777777" w:rsidR="00FB4643" w:rsidRDefault="00DD536E">
            <w:r>
              <w:t>275</w:t>
            </w:r>
          </w:p>
        </w:tc>
        <w:tc>
          <w:tcPr>
            <w:tcW w:w="1440" w:type="dxa"/>
          </w:tcPr>
          <w:p w14:paraId="010F54E9" w14:textId="77777777" w:rsidR="00FB4643" w:rsidRDefault="00DD536E">
            <w:r>
              <w:t>295</w:t>
            </w:r>
          </w:p>
        </w:tc>
      </w:tr>
      <w:tr w:rsidR="00FB4643" w14:paraId="7C4B9839" w14:textId="77777777">
        <w:tc>
          <w:tcPr>
            <w:tcW w:w="1440" w:type="dxa"/>
          </w:tcPr>
          <w:p w14:paraId="603201AC" w14:textId="77777777" w:rsidR="00FB4643" w:rsidRDefault="00DD536E">
            <w:r>
              <w:t>H2</w:t>
            </w:r>
          </w:p>
        </w:tc>
        <w:tc>
          <w:tcPr>
            <w:tcW w:w="1440" w:type="dxa"/>
          </w:tcPr>
          <w:p w14:paraId="797714C6" w14:textId="77777777" w:rsidR="00FB4643" w:rsidRDefault="00DD536E">
            <w:r>
              <w:t>240</w:t>
            </w:r>
          </w:p>
        </w:tc>
        <w:tc>
          <w:tcPr>
            <w:tcW w:w="1440" w:type="dxa"/>
          </w:tcPr>
          <w:p w14:paraId="6864E258" w14:textId="77777777" w:rsidR="00FB4643" w:rsidRDefault="00DD536E">
            <w:r>
              <w:t>245</w:t>
            </w:r>
          </w:p>
        </w:tc>
        <w:tc>
          <w:tcPr>
            <w:tcW w:w="1440" w:type="dxa"/>
          </w:tcPr>
          <w:p w14:paraId="014C31E6" w14:textId="77777777" w:rsidR="00FB4643" w:rsidRDefault="00DD536E">
            <w:r>
              <w:t>260</w:t>
            </w:r>
          </w:p>
        </w:tc>
        <w:tc>
          <w:tcPr>
            <w:tcW w:w="1440" w:type="dxa"/>
          </w:tcPr>
          <w:p w14:paraId="6322F58E" w14:textId="77777777" w:rsidR="00FB4643" w:rsidRDefault="00DD536E">
            <w:r>
              <w:t>285</w:t>
            </w:r>
          </w:p>
        </w:tc>
        <w:tc>
          <w:tcPr>
            <w:tcW w:w="1440" w:type="dxa"/>
          </w:tcPr>
          <w:p w14:paraId="4F3340D9" w14:textId="77777777" w:rsidR="00FB4643" w:rsidRDefault="00DD536E">
            <w:r>
              <w:t>305</w:t>
            </w:r>
          </w:p>
        </w:tc>
      </w:tr>
      <w:tr w:rsidR="00FB4643" w14:paraId="16C455B4" w14:textId="77777777">
        <w:tc>
          <w:tcPr>
            <w:tcW w:w="1440" w:type="dxa"/>
          </w:tcPr>
          <w:p w14:paraId="7B1BC946" w14:textId="77777777" w:rsidR="00FB4643" w:rsidRDefault="00DD536E">
            <w:r>
              <w:t>H3</w:t>
            </w:r>
          </w:p>
        </w:tc>
        <w:tc>
          <w:tcPr>
            <w:tcW w:w="1440" w:type="dxa"/>
          </w:tcPr>
          <w:p w14:paraId="74058B52" w14:textId="77777777" w:rsidR="00FB4643" w:rsidRDefault="00DD536E">
            <w:r>
              <w:t>230</w:t>
            </w:r>
          </w:p>
        </w:tc>
        <w:tc>
          <w:tcPr>
            <w:tcW w:w="1440" w:type="dxa"/>
          </w:tcPr>
          <w:p w14:paraId="13BEC399" w14:textId="77777777" w:rsidR="00FB4643" w:rsidRDefault="00DD536E">
            <w:r>
              <w:t>238</w:t>
            </w:r>
          </w:p>
        </w:tc>
        <w:tc>
          <w:tcPr>
            <w:tcW w:w="1440" w:type="dxa"/>
          </w:tcPr>
          <w:p w14:paraId="18629356" w14:textId="77777777" w:rsidR="00FB4643" w:rsidRDefault="00DD536E">
            <w:r>
              <w:t>255</w:t>
            </w:r>
          </w:p>
        </w:tc>
        <w:tc>
          <w:tcPr>
            <w:tcW w:w="1440" w:type="dxa"/>
          </w:tcPr>
          <w:p w14:paraId="18BAFA0D" w14:textId="77777777" w:rsidR="00FB4643" w:rsidRDefault="00DD536E">
            <w:r>
              <w:t>280</w:t>
            </w:r>
          </w:p>
        </w:tc>
        <w:tc>
          <w:tcPr>
            <w:tcW w:w="1440" w:type="dxa"/>
          </w:tcPr>
          <w:p w14:paraId="581773DA" w14:textId="77777777" w:rsidR="00FB4643" w:rsidRDefault="00DD536E">
            <w:r>
              <w:t>300</w:t>
            </w:r>
          </w:p>
        </w:tc>
      </w:tr>
      <w:tr w:rsidR="00FB4643" w14:paraId="13E7543A" w14:textId="77777777">
        <w:tc>
          <w:tcPr>
            <w:tcW w:w="1440" w:type="dxa"/>
          </w:tcPr>
          <w:p w14:paraId="05189643" w14:textId="77777777" w:rsidR="00FB4643" w:rsidRDefault="00DD536E">
            <w:r>
              <w:t>H4</w:t>
            </w:r>
          </w:p>
        </w:tc>
        <w:tc>
          <w:tcPr>
            <w:tcW w:w="1440" w:type="dxa"/>
          </w:tcPr>
          <w:p w14:paraId="1B4940D7" w14:textId="77777777" w:rsidR="00FB4643" w:rsidRDefault="00DD536E">
            <w:r>
              <w:t>215</w:t>
            </w:r>
          </w:p>
        </w:tc>
        <w:tc>
          <w:tcPr>
            <w:tcW w:w="1440" w:type="dxa"/>
          </w:tcPr>
          <w:p w14:paraId="644929EE" w14:textId="77777777" w:rsidR="00FB4643" w:rsidRDefault="00DD536E">
            <w:r>
              <w:t>228</w:t>
            </w:r>
          </w:p>
        </w:tc>
        <w:tc>
          <w:tcPr>
            <w:tcW w:w="1440" w:type="dxa"/>
          </w:tcPr>
          <w:p w14:paraId="65DA87A5" w14:textId="77777777" w:rsidR="00FB4643" w:rsidRDefault="00DD536E">
            <w:r>
              <w:t>248</w:t>
            </w:r>
          </w:p>
        </w:tc>
        <w:tc>
          <w:tcPr>
            <w:tcW w:w="1440" w:type="dxa"/>
          </w:tcPr>
          <w:p w14:paraId="0B92AC45" w14:textId="77777777" w:rsidR="00FB4643" w:rsidRDefault="00DD536E">
            <w:r>
              <w:t>270</w:t>
            </w:r>
          </w:p>
        </w:tc>
        <w:tc>
          <w:tcPr>
            <w:tcW w:w="1440" w:type="dxa"/>
          </w:tcPr>
          <w:p w14:paraId="14E7990D" w14:textId="77777777" w:rsidR="00FB4643" w:rsidRDefault="00DD536E">
            <w:r>
              <w:t>292</w:t>
            </w:r>
          </w:p>
        </w:tc>
      </w:tr>
      <w:tr w:rsidR="00FB4643" w14:paraId="0A2061E9" w14:textId="77777777">
        <w:tc>
          <w:tcPr>
            <w:tcW w:w="1440" w:type="dxa"/>
          </w:tcPr>
          <w:p w14:paraId="2C96FA01" w14:textId="77777777" w:rsidR="00FB4643" w:rsidRDefault="00DD536E">
            <w:r>
              <w:t>H5</w:t>
            </w:r>
          </w:p>
        </w:tc>
        <w:tc>
          <w:tcPr>
            <w:tcW w:w="1440" w:type="dxa"/>
          </w:tcPr>
          <w:p w14:paraId="3701D666" w14:textId="77777777" w:rsidR="00FB4643" w:rsidRDefault="00DD536E">
            <w:r>
              <w:t>225</w:t>
            </w:r>
          </w:p>
        </w:tc>
        <w:tc>
          <w:tcPr>
            <w:tcW w:w="1440" w:type="dxa"/>
          </w:tcPr>
          <w:p w14:paraId="5C8ADF52" w14:textId="77777777" w:rsidR="00FB4643" w:rsidRDefault="00DD536E">
            <w:r>
              <w:t>240</w:t>
            </w:r>
          </w:p>
        </w:tc>
        <w:tc>
          <w:tcPr>
            <w:tcW w:w="1440" w:type="dxa"/>
          </w:tcPr>
          <w:p w14:paraId="56A62594" w14:textId="77777777" w:rsidR="00FB4643" w:rsidRDefault="00DD536E">
            <w:r>
              <w:t>258</w:t>
            </w:r>
          </w:p>
        </w:tc>
        <w:tc>
          <w:tcPr>
            <w:tcW w:w="1440" w:type="dxa"/>
          </w:tcPr>
          <w:p w14:paraId="3EFC81F9" w14:textId="77777777" w:rsidR="00FB4643" w:rsidRDefault="00DD536E">
            <w:r>
              <w:t>282</w:t>
            </w:r>
          </w:p>
        </w:tc>
        <w:tc>
          <w:tcPr>
            <w:tcW w:w="1440" w:type="dxa"/>
          </w:tcPr>
          <w:p w14:paraId="7812F3D0" w14:textId="77777777" w:rsidR="00FB4643" w:rsidRDefault="00DD536E">
            <w:r>
              <w:t>298</w:t>
            </w:r>
          </w:p>
        </w:tc>
      </w:tr>
      <w:tr w:rsidR="00FB4643" w14:paraId="75669817" w14:textId="77777777">
        <w:tc>
          <w:tcPr>
            <w:tcW w:w="1440" w:type="dxa"/>
          </w:tcPr>
          <w:p w14:paraId="1758D820" w14:textId="77777777" w:rsidR="00FB4643" w:rsidRDefault="00DD536E">
            <w:r>
              <w:t>H6</w:t>
            </w:r>
          </w:p>
        </w:tc>
        <w:tc>
          <w:tcPr>
            <w:tcW w:w="1440" w:type="dxa"/>
          </w:tcPr>
          <w:p w14:paraId="46680B1B" w14:textId="77777777" w:rsidR="00FB4643" w:rsidRDefault="00DD536E">
            <w:r>
              <w:t>245</w:t>
            </w:r>
          </w:p>
        </w:tc>
        <w:tc>
          <w:tcPr>
            <w:tcW w:w="1440" w:type="dxa"/>
          </w:tcPr>
          <w:p w14:paraId="207EEF97" w14:textId="77777777" w:rsidR="00FB4643" w:rsidRDefault="00DD536E">
            <w:r>
              <w:t>250</w:t>
            </w:r>
          </w:p>
        </w:tc>
        <w:tc>
          <w:tcPr>
            <w:tcW w:w="1440" w:type="dxa"/>
          </w:tcPr>
          <w:p w14:paraId="40BA3318" w14:textId="77777777" w:rsidR="00FB4643" w:rsidRDefault="00DD536E">
            <w:r>
              <w:t>265</w:t>
            </w:r>
          </w:p>
        </w:tc>
        <w:tc>
          <w:tcPr>
            <w:tcW w:w="1440" w:type="dxa"/>
          </w:tcPr>
          <w:p w14:paraId="4247053F" w14:textId="77777777" w:rsidR="00FB4643" w:rsidRDefault="00DD536E">
            <w:r>
              <w:t>290</w:t>
            </w:r>
          </w:p>
        </w:tc>
        <w:tc>
          <w:tcPr>
            <w:tcW w:w="1440" w:type="dxa"/>
          </w:tcPr>
          <w:p w14:paraId="39A12072" w14:textId="77777777" w:rsidR="00FB4643" w:rsidRDefault="00DD536E">
            <w:r>
              <w:t>310</w:t>
            </w:r>
          </w:p>
        </w:tc>
      </w:tr>
      <w:tr w:rsidR="00FB4643" w14:paraId="4AEC68E7" w14:textId="77777777">
        <w:tc>
          <w:tcPr>
            <w:tcW w:w="1440" w:type="dxa"/>
          </w:tcPr>
          <w:p w14:paraId="7BE5B305" w14:textId="77777777" w:rsidR="00FB4643" w:rsidRDefault="00DD536E">
            <w:r>
              <w:t>H7</w:t>
            </w:r>
          </w:p>
        </w:tc>
        <w:tc>
          <w:tcPr>
            <w:tcW w:w="1440" w:type="dxa"/>
          </w:tcPr>
          <w:p w14:paraId="3611D302" w14:textId="77777777" w:rsidR="00FB4643" w:rsidRDefault="00DD536E">
            <w:r>
              <w:t>235</w:t>
            </w:r>
          </w:p>
        </w:tc>
        <w:tc>
          <w:tcPr>
            <w:tcW w:w="1440" w:type="dxa"/>
          </w:tcPr>
          <w:p w14:paraId="64D8C7DE" w14:textId="77777777" w:rsidR="00FB4643" w:rsidRDefault="00DD536E">
            <w:r>
              <w:t>242</w:t>
            </w:r>
          </w:p>
        </w:tc>
        <w:tc>
          <w:tcPr>
            <w:tcW w:w="1440" w:type="dxa"/>
          </w:tcPr>
          <w:p w14:paraId="6B788F2D" w14:textId="77777777" w:rsidR="00FB4643" w:rsidRDefault="00DD536E">
            <w:r>
              <w:t>259</w:t>
            </w:r>
          </w:p>
        </w:tc>
        <w:tc>
          <w:tcPr>
            <w:tcW w:w="1440" w:type="dxa"/>
          </w:tcPr>
          <w:p w14:paraId="0B199109" w14:textId="77777777" w:rsidR="00FB4643" w:rsidRDefault="00DD536E">
            <w:r>
              <w:t>284</w:t>
            </w:r>
          </w:p>
        </w:tc>
        <w:tc>
          <w:tcPr>
            <w:tcW w:w="1440" w:type="dxa"/>
          </w:tcPr>
          <w:p w14:paraId="6EDDB818" w14:textId="77777777" w:rsidR="00FB4643" w:rsidRDefault="00DD536E">
            <w:r>
              <w:t>302</w:t>
            </w:r>
          </w:p>
        </w:tc>
      </w:tr>
      <w:tr w:rsidR="00FB4643" w14:paraId="5BED4E32" w14:textId="77777777">
        <w:tc>
          <w:tcPr>
            <w:tcW w:w="1440" w:type="dxa"/>
          </w:tcPr>
          <w:p w14:paraId="6A814D3E" w14:textId="77777777" w:rsidR="00FB4643" w:rsidRDefault="00DD536E">
            <w:r>
              <w:t>H8</w:t>
            </w:r>
          </w:p>
        </w:tc>
        <w:tc>
          <w:tcPr>
            <w:tcW w:w="1440" w:type="dxa"/>
          </w:tcPr>
          <w:p w14:paraId="7D7D2FDE" w14:textId="77777777" w:rsidR="00FB4643" w:rsidRDefault="00DD536E">
            <w:r>
              <w:t>228</w:t>
            </w:r>
          </w:p>
        </w:tc>
        <w:tc>
          <w:tcPr>
            <w:tcW w:w="1440" w:type="dxa"/>
          </w:tcPr>
          <w:p w14:paraId="46A24A83" w14:textId="77777777" w:rsidR="00FB4643" w:rsidRDefault="00DD536E">
            <w:r>
              <w:t>236</w:t>
            </w:r>
          </w:p>
        </w:tc>
        <w:tc>
          <w:tcPr>
            <w:tcW w:w="1440" w:type="dxa"/>
          </w:tcPr>
          <w:p w14:paraId="5B116EF6" w14:textId="77777777" w:rsidR="00FB4643" w:rsidRDefault="00DD536E">
            <w:r>
              <w:t>252</w:t>
            </w:r>
          </w:p>
        </w:tc>
        <w:tc>
          <w:tcPr>
            <w:tcW w:w="1440" w:type="dxa"/>
          </w:tcPr>
          <w:p w14:paraId="46DAB85F" w14:textId="77777777" w:rsidR="00FB4643" w:rsidRDefault="00DD536E">
            <w:r>
              <w:t>278</w:t>
            </w:r>
          </w:p>
        </w:tc>
        <w:tc>
          <w:tcPr>
            <w:tcW w:w="1440" w:type="dxa"/>
          </w:tcPr>
          <w:p w14:paraId="4FDFE8A8" w14:textId="77777777" w:rsidR="00FB4643" w:rsidRDefault="00DD536E">
            <w:r>
              <w:t>297</w:t>
            </w:r>
          </w:p>
        </w:tc>
      </w:tr>
      <w:tr w:rsidR="00FB4643" w14:paraId="22B16265" w14:textId="77777777">
        <w:tc>
          <w:tcPr>
            <w:tcW w:w="1440" w:type="dxa"/>
          </w:tcPr>
          <w:p w14:paraId="39DDB3D9" w14:textId="77777777" w:rsidR="00FB4643" w:rsidRDefault="00DD536E">
            <w:r>
              <w:t>H9</w:t>
            </w:r>
          </w:p>
        </w:tc>
        <w:tc>
          <w:tcPr>
            <w:tcW w:w="1440" w:type="dxa"/>
          </w:tcPr>
          <w:p w14:paraId="094963F4" w14:textId="77777777" w:rsidR="00FB4643" w:rsidRDefault="00DD536E">
            <w:r>
              <w:t>238</w:t>
            </w:r>
          </w:p>
        </w:tc>
        <w:tc>
          <w:tcPr>
            <w:tcW w:w="1440" w:type="dxa"/>
          </w:tcPr>
          <w:p w14:paraId="5F8C2C21" w14:textId="77777777" w:rsidR="00FB4643" w:rsidRDefault="00DD536E">
            <w:r>
              <w:t>246</w:t>
            </w:r>
          </w:p>
        </w:tc>
        <w:tc>
          <w:tcPr>
            <w:tcW w:w="1440" w:type="dxa"/>
          </w:tcPr>
          <w:p w14:paraId="1F85D970" w14:textId="77777777" w:rsidR="00FB4643" w:rsidRDefault="00DD536E">
            <w:r>
              <w:t>262</w:t>
            </w:r>
          </w:p>
        </w:tc>
        <w:tc>
          <w:tcPr>
            <w:tcW w:w="1440" w:type="dxa"/>
          </w:tcPr>
          <w:p w14:paraId="6CF3634B" w14:textId="77777777" w:rsidR="00FB4643" w:rsidRDefault="00DD536E">
            <w:r>
              <w:t>287</w:t>
            </w:r>
          </w:p>
        </w:tc>
        <w:tc>
          <w:tcPr>
            <w:tcW w:w="1440" w:type="dxa"/>
          </w:tcPr>
          <w:p w14:paraId="50352AA2" w14:textId="77777777" w:rsidR="00FB4643" w:rsidRDefault="00DD536E">
            <w:r>
              <w:t>307</w:t>
            </w:r>
          </w:p>
        </w:tc>
      </w:tr>
      <w:tr w:rsidR="00FB4643" w14:paraId="7538F0F9" w14:textId="77777777">
        <w:tc>
          <w:tcPr>
            <w:tcW w:w="1440" w:type="dxa"/>
          </w:tcPr>
          <w:p w14:paraId="0A18727E" w14:textId="77777777" w:rsidR="00FB4643" w:rsidRDefault="00DD536E">
            <w:r>
              <w:t>H10</w:t>
            </w:r>
          </w:p>
        </w:tc>
        <w:tc>
          <w:tcPr>
            <w:tcW w:w="1440" w:type="dxa"/>
          </w:tcPr>
          <w:p w14:paraId="66ED0F48" w14:textId="77777777" w:rsidR="00FB4643" w:rsidRDefault="00DD536E">
            <w:r>
              <w:t>232</w:t>
            </w:r>
          </w:p>
        </w:tc>
        <w:tc>
          <w:tcPr>
            <w:tcW w:w="1440" w:type="dxa"/>
          </w:tcPr>
          <w:p w14:paraId="2F70303F" w14:textId="77777777" w:rsidR="00FB4643" w:rsidRDefault="00DD536E">
            <w:r>
              <w:t>239</w:t>
            </w:r>
          </w:p>
        </w:tc>
        <w:tc>
          <w:tcPr>
            <w:tcW w:w="1440" w:type="dxa"/>
          </w:tcPr>
          <w:p w14:paraId="7DF7BAB9" w14:textId="77777777" w:rsidR="00FB4643" w:rsidRDefault="00DD536E">
            <w:r>
              <w:t>256</w:t>
            </w:r>
          </w:p>
        </w:tc>
        <w:tc>
          <w:tcPr>
            <w:tcW w:w="1440" w:type="dxa"/>
          </w:tcPr>
          <w:p w14:paraId="23C3433F" w14:textId="77777777" w:rsidR="00FB4643" w:rsidRDefault="00DD536E">
            <w:r>
              <w:t>281</w:t>
            </w:r>
          </w:p>
        </w:tc>
        <w:tc>
          <w:tcPr>
            <w:tcW w:w="1440" w:type="dxa"/>
          </w:tcPr>
          <w:p w14:paraId="14F77B11" w14:textId="77777777" w:rsidR="00FB4643" w:rsidRDefault="00DD536E">
            <w:r>
              <w:t>301</w:t>
            </w:r>
          </w:p>
        </w:tc>
      </w:tr>
    </w:tbl>
    <w:p w14:paraId="43C66EF4" w14:textId="77777777" w:rsidR="00FC5A0B" w:rsidRPr="00F131C7" w:rsidRDefault="00FC5A0B">
      <w:pPr>
        <w:rPr>
          <w:b/>
          <w:bCs/>
        </w:rPr>
      </w:pPr>
    </w:p>
    <w:p w14:paraId="075189A2" w14:textId="77777777" w:rsidR="00F131C7" w:rsidRPr="00F131C7" w:rsidRDefault="00F131C7" w:rsidP="00F131C7">
      <w:pPr>
        <w:rPr>
          <w:b/>
          <w:bCs/>
        </w:rPr>
      </w:pPr>
      <w:r w:rsidRPr="00F131C7">
        <w:rPr>
          <w:b/>
          <w:bCs/>
        </w:rPr>
        <w:t xml:space="preserve">CODE: </w:t>
      </w:r>
    </w:p>
    <w:p w14:paraId="08BDD721" w14:textId="6F2C0891" w:rsidR="00F131C7" w:rsidRDefault="00F131C7" w:rsidP="00F131C7">
      <w:r>
        <w:t xml:space="preserve">import </w:t>
      </w:r>
      <w:proofErr w:type="gramStart"/>
      <w:r>
        <w:t>matplotlib.pyplot</w:t>
      </w:r>
      <w:proofErr w:type="gramEnd"/>
      <w:r>
        <w:t xml:space="preserve"> as plt</w:t>
      </w:r>
    </w:p>
    <w:p w14:paraId="75F2B3A6" w14:textId="77777777" w:rsidR="00F131C7" w:rsidRDefault="00F131C7" w:rsidP="00F131C7"/>
    <w:p w14:paraId="7AE2DD04" w14:textId="77777777" w:rsidR="00F131C7" w:rsidRDefault="00F131C7" w:rsidP="00F131C7">
      <w:r>
        <w:t># Electricity Consumption Data</w:t>
      </w:r>
    </w:p>
    <w:p w14:paraId="6C45CA14" w14:textId="77777777" w:rsidR="00F131C7" w:rsidRDefault="00F131C7" w:rsidP="00F131C7">
      <w:proofErr w:type="spellStart"/>
      <w:r>
        <w:t>jan</w:t>
      </w:r>
      <w:proofErr w:type="spellEnd"/>
      <w:r>
        <w:t xml:space="preserve"> = [220,240,230,215,225,245,235,228,238,232]</w:t>
      </w:r>
    </w:p>
    <w:p w14:paraId="4C664332" w14:textId="77777777" w:rsidR="00F131C7" w:rsidRDefault="00F131C7" w:rsidP="00F131C7">
      <w:proofErr w:type="spellStart"/>
      <w:r>
        <w:t>feb</w:t>
      </w:r>
      <w:proofErr w:type="spellEnd"/>
      <w:r>
        <w:t xml:space="preserve"> = [235,245,238,228,240,250,242,236,246,239]</w:t>
      </w:r>
    </w:p>
    <w:p w14:paraId="0A2CBE97" w14:textId="77777777" w:rsidR="00F131C7" w:rsidRDefault="00F131C7" w:rsidP="00F131C7">
      <w:r>
        <w:t>mar = [250,260,255,248,258,265,259,252,262,256]</w:t>
      </w:r>
    </w:p>
    <w:p w14:paraId="71987022" w14:textId="77777777" w:rsidR="00F131C7" w:rsidRDefault="00F131C7" w:rsidP="00F131C7">
      <w:proofErr w:type="spellStart"/>
      <w:r>
        <w:t>apr</w:t>
      </w:r>
      <w:proofErr w:type="spellEnd"/>
      <w:r>
        <w:t xml:space="preserve"> = [275,285,280,270,282,290,284,278,287,281]</w:t>
      </w:r>
    </w:p>
    <w:p w14:paraId="0012BAEC" w14:textId="77777777" w:rsidR="00F131C7" w:rsidRDefault="00F131C7" w:rsidP="00F131C7">
      <w:r>
        <w:t>may = [295,305,300,292,298,310,302,297,307,301]</w:t>
      </w:r>
    </w:p>
    <w:p w14:paraId="699998DE" w14:textId="77777777" w:rsidR="00F131C7" w:rsidRDefault="00F131C7" w:rsidP="00F131C7"/>
    <w:p w14:paraId="448A7223" w14:textId="77777777" w:rsidR="00F131C7" w:rsidRDefault="00F131C7" w:rsidP="00F131C7">
      <w:r>
        <w:t># Plot</w:t>
      </w:r>
    </w:p>
    <w:p w14:paraId="0E498900" w14:textId="77777777" w:rsidR="00F131C7" w:rsidRDefault="00F131C7" w:rsidP="00F131C7">
      <w:proofErr w:type="spellStart"/>
      <w:proofErr w:type="gramStart"/>
      <w:r>
        <w:t>plt.figure</w:t>
      </w:r>
      <w:proofErr w:type="spellEnd"/>
      <w:proofErr w:type="gramEnd"/>
      <w:r>
        <w:t>(</w:t>
      </w:r>
      <w:proofErr w:type="spellStart"/>
      <w:r>
        <w:t>figsize</w:t>
      </w:r>
      <w:proofErr w:type="spellEnd"/>
      <w:proofErr w:type="gramStart"/>
      <w:r>
        <w:t>=(</w:t>
      </w:r>
      <w:proofErr w:type="gramEnd"/>
      <w:r>
        <w:t>8,6))</w:t>
      </w:r>
    </w:p>
    <w:p w14:paraId="36198823" w14:textId="77777777" w:rsidR="00F131C7" w:rsidRDefault="00F131C7" w:rsidP="00F131C7"/>
    <w:p w14:paraId="0C8876F7" w14:textId="77777777" w:rsidR="00F131C7" w:rsidRDefault="00F131C7" w:rsidP="00F131C7">
      <w:proofErr w:type="spellStart"/>
      <w:proofErr w:type="gramStart"/>
      <w:r>
        <w:t>plt.plot</w:t>
      </w:r>
      <w:proofErr w:type="spellEnd"/>
      <w:proofErr w:type="gramEnd"/>
      <w:r>
        <w:t>(</w:t>
      </w:r>
      <w:proofErr w:type="spellStart"/>
      <w:r>
        <w:t>jan</w:t>
      </w:r>
      <w:proofErr w:type="spellEnd"/>
      <w:r>
        <w:t>, label='January', marker='o')</w:t>
      </w:r>
    </w:p>
    <w:p w14:paraId="6A48A9CF" w14:textId="77777777" w:rsidR="00F131C7" w:rsidRDefault="00F131C7" w:rsidP="00F131C7">
      <w:proofErr w:type="spellStart"/>
      <w:proofErr w:type="gramStart"/>
      <w:r>
        <w:t>plt.plot</w:t>
      </w:r>
      <w:proofErr w:type="spellEnd"/>
      <w:proofErr w:type="gramEnd"/>
      <w:r>
        <w:t>(</w:t>
      </w:r>
      <w:proofErr w:type="spellStart"/>
      <w:r>
        <w:t>feb</w:t>
      </w:r>
      <w:proofErr w:type="spellEnd"/>
      <w:r>
        <w:t>, label='February', marker='o')</w:t>
      </w:r>
    </w:p>
    <w:p w14:paraId="00A7605E" w14:textId="77777777" w:rsidR="00F131C7" w:rsidRDefault="00F131C7" w:rsidP="00F131C7">
      <w:proofErr w:type="spellStart"/>
      <w:proofErr w:type="gramStart"/>
      <w:r>
        <w:t>plt.plot</w:t>
      </w:r>
      <w:proofErr w:type="spellEnd"/>
      <w:proofErr w:type="gramEnd"/>
      <w:r>
        <w:t>(mar, label='March', marker='o')</w:t>
      </w:r>
    </w:p>
    <w:p w14:paraId="3028946C" w14:textId="77777777" w:rsidR="00F131C7" w:rsidRDefault="00F131C7" w:rsidP="00F131C7">
      <w:proofErr w:type="spellStart"/>
      <w:proofErr w:type="gramStart"/>
      <w:r>
        <w:t>plt.plot</w:t>
      </w:r>
      <w:proofErr w:type="spellEnd"/>
      <w:proofErr w:type="gramEnd"/>
      <w:r>
        <w:t>(</w:t>
      </w:r>
      <w:proofErr w:type="spellStart"/>
      <w:r>
        <w:t>apr</w:t>
      </w:r>
      <w:proofErr w:type="spellEnd"/>
      <w:r>
        <w:t>, label='April', marker='o')</w:t>
      </w:r>
    </w:p>
    <w:p w14:paraId="1FD2B566" w14:textId="77777777" w:rsidR="00F131C7" w:rsidRDefault="00F131C7" w:rsidP="00F131C7">
      <w:proofErr w:type="spellStart"/>
      <w:proofErr w:type="gramStart"/>
      <w:r>
        <w:t>plt.plot</w:t>
      </w:r>
      <w:proofErr w:type="spellEnd"/>
      <w:proofErr w:type="gramEnd"/>
      <w:r>
        <w:t>(may, label='May', marker='o')</w:t>
      </w:r>
    </w:p>
    <w:p w14:paraId="7185D7F1" w14:textId="77777777" w:rsidR="00F131C7" w:rsidRDefault="00F131C7" w:rsidP="00F131C7"/>
    <w:p w14:paraId="36BA1E7E" w14:textId="77777777" w:rsidR="00F131C7" w:rsidRDefault="00F131C7" w:rsidP="00F131C7">
      <w:proofErr w:type="spellStart"/>
      <w:proofErr w:type="gramStart"/>
      <w:r>
        <w:t>plt.title</w:t>
      </w:r>
      <w:proofErr w:type="spellEnd"/>
      <w:proofErr w:type="gramEnd"/>
      <w:r>
        <w:t>("Electricity Consumption by Month")</w:t>
      </w:r>
    </w:p>
    <w:p w14:paraId="1D30933B" w14:textId="77777777" w:rsidR="00F131C7" w:rsidRDefault="00F131C7" w:rsidP="00F131C7">
      <w:proofErr w:type="spellStart"/>
      <w:proofErr w:type="gramStart"/>
      <w:r>
        <w:t>plt.xlabel</w:t>
      </w:r>
      <w:proofErr w:type="spellEnd"/>
      <w:proofErr w:type="gramEnd"/>
      <w:r>
        <w:t>("House Number")</w:t>
      </w:r>
    </w:p>
    <w:p w14:paraId="6B8CEE89" w14:textId="77777777" w:rsidR="00F131C7" w:rsidRDefault="00F131C7" w:rsidP="00F131C7">
      <w:proofErr w:type="spellStart"/>
      <w:proofErr w:type="gramStart"/>
      <w:r>
        <w:t>plt.ylabel</w:t>
      </w:r>
      <w:proofErr w:type="spellEnd"/>
      <w:proofErr w:type="gramEnd"/>
      <w:r>
        <w:t>("Electricity Consumption")</w:t>
      </w:r>
    </w:p>
    <w:p w14:paraId="18A7EF24" w14:textId="77777777" w:rsidR="00F131C7" w:rsidRDefault="00F131C7" w:rsidP="00F131C7">
      <w:proofErr w:type="spellStart"/>
      <w:proofErr w:type="gramStart"/>
      <w:r>
        <w:t>plt.legend</w:t>
      </w:r>
      <w:proofErr w:type="spellEnd"/>
      <w:proofErr w:type="gramEnd"/>
      <w:r>
        <w:t>()</w:t>
      </w:r>
    </w:p>
    <w:p w14:paraId="7D8DE4CF" w14:textId="77777777" w:rsidR="00F131C7" w:rsidRDefault="00F131C7" w:rsidP="00F131C7">
      <w:proofErr w:type="spellStart"/>
      <w:proofErr w:type="gramStart"/>
      <w:r>
        <w:t>plt.grid</w:t>
      </w:r>
      <w:proofErr w:type="spellEnd"/>
      <w:proofErr w:type="gramEnd"/>
      <w:r>
        <w:t>(True)</w:t>
      </w:r>
    </w:p>
    <w:p w14:paraId="478FC3E6" w14:textId="77777777" w:rsidR="00F131C7" w:rsidRDefault="00F131C7" w:rsidP="00F131C7"/>
    <w:p w14:paraId="1952A60C" w14:textId="715B1B34" w:rsidR="00FC5A0B" w:rsidRDefault="00F131C7" w:rsidP="00F131C7">
      <w:proofErr w:type="spellStart"/>
      <w:proofErr w:type="gramStart"/>
      <w:r>
        <w:t>plt.show</w:t>
      </w:r>
      <w:proofErr w:type="spellEnd"/>
      <w:proofErr w:type="gramEnd"/>
      <w:r>
        <w:t>()</w:t>
      </w:r>
    </w:p>
    <w:p w14:paraId="5AD96D14" w14:textId="44ECD616" w:rsidR="00FC5A0B" w:rsidRPr="00F131C7" w:rsidRDefault="00F131C7">
      <w:pPr>
        <w:rPr>
          <w:b/>
          <w:bCs/>
        </w:rPr>
      </w:pPr>
      <w:r w:rsidRPr="00F131C7">
        <w:rPr>
          <w:b/>
          <w:bCs/>
        </w:rPr>
        <w:t>OUTPUT:</w:t>
      </w:r>
    </w:p>
    <w:p w14:paraId="7B151AFD" w14:textId="2DA1D166" w:rsidR="00FC5A0B" w:rsidRDefault="00F131C7">
      <w:r w:rsidRPr="00F131C7">
        <w:drawing>
          <wp:inline distT="0" distB="0" distL="0" distR="0" wp14:anchorId="33EB0734" wp14:editId="49DB75BB">
            <wp:extent cx="5486400" cy="3572934"/>
            <wp:effectExtent l="0" t="0" r="0" b="8890"/>
            <wp:docPr id="15702676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0267671" name=""/>
                    <pic:cNvPicPr/>
                  </pic:nvPicPr>
                  <pic:blipFill>
                    <a:blip r:embed="rId11"/>
                    <a:stretch>
                      <a:fillRect/>
                    </a:stretch>
                  </pic:blipFill>
                  <pic:spPr>
                    <a:xfrm>
                      <a:off x="0" y="0"/>
                      <a:ext cx="5528660" cy="3600455"/>
                    </a:xfrm>
                    <a:prstGeom prst="rect">
                      <a:avLst/>
                    </a:prstGeom>
                  </pic:spPr>
                </pic:pic>
              </a:graphicData>
            </a:graphic>
          </wp:inline>
        </w:drawing>
      </w:r>
    </w:p>
    <w:p w14:paraId="294353F5" w14:textId="77777777" w:rsidR="00FC5A0B" w:rsidRDefault="00FC5A0B"/>
    <w:p w14:paraId="5A509D94" w14:textId="77777777" w:rsidR="00FC5A0B" w:rsidRDefault="00FC5A0B"/>
    <w:p w14:paraId="5FE0664D" w14:textId="77777777" w:rsidR="00F131C7" w:rsidRDefault="00F131C7"/>
    <w:p w14:paraId="1E8B667C" w14:textId="77777777" w:rsidR="00F131C7" w:rsidRDefault="00F131C7"/>
    <w:p w14:paraId="1EF40A8C" w14:textId="77777777" w:rsidR="00F131C7" w:rsidRDefault="00F131C7"/>
    <w:p w14:paraId="64FCA6DA" w14:textId="77777777" w:rsidR="00F131C7" w:rsidRDefault="00F131C7"/>
    <w:p w14:paraId="6AB44A3C" w14:textId="77777777" w:rsidR="00F131C7" w:rsidRDefault="00F131C7"/>
    <w:p w14:paraId="24816A55" w14:textId="16F89AA0" w:rsidR="00FB4643" w:rsidRPr="00F131C7" w:rsidRDefault="00DD536E">
      <w:pPr>
        <w:rPr>
          <w:rFonts w:ascii="Times New Roman" w:hAnsi="Times New Roman" w:cs="Times New Roman"/>
          <w:sz w:val="24"/>
          <w:szCs w:val="24"/>
        </w:rPr>
      </w:pPr>
      <w:r w:rsidRPr="00F131C7">
        <w:rPr>
          <w:rFonts w:ascii="Times New Roman" w:hAnsi="Times New Roman" w:cs="Times New Roman"/>
          <w:sz w:val="24"/>
          <w:szCs w:val="24"/>
        </w:rPr>
        <w:t>Questions:</w:t>
      </w:r>
    </w:p>
    <w:p w14:paraId="13D90BAF" w14:textId="4F82BB6C" w:rsidR="00FB4643" w:rsidRPr="00F131C7" w:rsidRDefault="00DD536E" w:rsidP="00FC5A0B">
      <w:pPr>
        <w:pStyle w:val="ListParagraph"/>
        <w:numPr>
          <w:ilvl w:val="0"/>
          <w:numId w:val="13"/>
        </w:numPr>
        <w:rPr>
          <w:rFonts w:ascii="Times New Roman" w:hAnsi="Times New Roman" w:cs="Times New Roman"/>
          <w:b/>
          <w:bCs/>
          <w:sz w:val="24"/>
          <w:szCs w:val="24"/>
        </w:rPr>
      </w:pPr>
      <w:r w:rsidRPr="00F131C7">
        <w:rPr>
          <w:rFonts w:ascii="Times New Roman" w:hAnsi="Times New Roman" w:cs="Times New Roman"/>
          <w:b/>
          <w:bCs/>
          <w:sz w:val="24"/>
          <w:szCs w:val="24"/>
        </w:rPr>
        <w:t>Create ridgeline plot.</w:t>
      </w:r>
    </w:p>
    <w:p w14:paraId="6C81ED8A" w14:textId="5344F982" w:rsidR="00FC5A0B" w:rsidRPr="00F131C7" w:rsidRDefault="00FC5A0B" w:rsidP="00FC5A0B">
      <w:pPr>
        <w:pStyle w:val="ListParagraph"/>
        <w:rPr>
          <w:rFonts w:ascii="Times New Roman" w:hAnsi="Times New Roman" w:cs="Times New Roman"/>
          <w:b/>
          <w:bCs/>
          <w:sz w:val="24"/>
          <w:szCs w:val="24"/>
        </w:rPr>
      </w:pPr>
      <w:r w:rsidRPr="00F131C7">
        <w:rPr>
          <w:rFonts w:ascii="Times New Roman" w:hAnsi="Times New Roman" w:cs="Times New Roman"/>
          <w:b/>
          <w:bCs/>
          <w:sz w:val="24"/>
          <w:szCs w:val="24"/>
        </w:rPr>
        <w:t>ANS:</w:t>
      </w:r>
      <w:r w:rsidR="00F131C7" w:rsidRPr="00F131C7">
        <w:rPr>
          <w:rFonts w:ascii="Times New Roman" w:hAnsi="Times New Roman" w:cs="Times New Roman"/>
          <w:b/>
          <w:bCs/>
          <w:sz w:val="24"/>
          <w:szCs w:val="24"/>
        </w:rPr>
        <w:t xml:space="preserve"> </w:t>
      </w:r>
      <w:r w:rsidR="00F131C7" w:rsidRPr="00F131C7">
        <w:rPr>
          <w:rFonts w:ascii="Times New Roman" w:hAnsi="Times New Roman" w:cs="Times New Roman"/>
          <w:sz w:val="24"/>
          <w:szCs w:val="24"/>
        </w:rPr>
        <w:t>A ridgeline plot displays the distribution of electricity consumption for each month. It helps compare the monthly consumption patterns in a single graph. This visualization clearly shows changes in consumption over time.</w:t>
      </w:r>
    </w:p>
    <w:p w14:paraId="397B256F" w14:textId="3EE48BFF" w:rsidR="00FC5A0B" w:rsidRPr="00F131C7" w:rsidRDefault="00DD536E" w:rsidP="00FC5A0B">
      <w:pPr>
        <w:pStyle w:val="ListParagraph"/>
        <w:numPr>
          <w:ilvl w:val="0"/>
          <w:numId w:val="13"/>
        </w:numPr>
        <w:rPr>
          <w:rFonts w:ascii="Times New Roman" w:hAnsi="Times New Roman" w:cs="Times New Roman"/>
          <w:b/>
          <w:bCs/>
          <w:sz w:val="24"/>
          <w:szCs w:val="24"/>
        </w:rPr>
      </w:pPr>
      <w:r w:rsidRPr="00F131C7">
        <w:rPr>
          <w:rFonts w:ascii="Times New Roman" w:hAnsi="Times New Roman" w:cs="Times New Roman"/>
          <w:b/>
          <w:bCs/>
          <w:sz w:val="24"/>
          <w:szCs w:val="24"/>
        </w:rPr>
        <w:t>Highest average month?</w:t>
      </w:r>
    </w:p>
    <w:p w14:paraId="5EB5142D" w14:textId="79A6BDB7" w:rsidR="00FC5A0B" w:rsidRPr="00F131C7" w:rsidRDefault="00FC5A0B" w:rsidP="00FC5A0B">
      <w:pPr>
        <w:pStyle w:val="ListParagraph"/>
        <w:rPr>
          <w:rFonts w:ascii="Times New Roman" w:hAnsi="Times New Roman" w:cs="Times New Roman"/>
          <w:b/>
          <w:bCs/>
          <w:sz w:val="24"/>
          <w:szCs w:val="24"/>
        </w:rPr>
      </w:pPr>
      <w:r w:rsidRPr="00F131C7">
        <w:rPr>
          <w:rFonts w:ascii="Times New Roman" w:hAnsi="Times New Roman" w:cs="Times New Roman"/>
          <w:b/>
          <w:bCs/>
          <w:sz w:val="24"/>
          <w:szCs w:val="24"/>
        </w:rPr>
        <w:t>ANS:</w:t>
      </w:r>
      <w:r w:rsidR="00F131C7" w:rsidRPr="00F131C7">
        <w:rPr>
          <w:rFonts w:ascii="Times New Roman" w:hAnsi="Times New Roman" w:cs="Times New Roman"/>
          <w:b/>
          <w:bCs/>
          <w:sz w:val="24"/>
          <w:szCs w:val="24"/>
        </w:rPr>
        <w:t xml:space="preserve"> </w:t>
      </w:r>
      <w:r w:rsidR="00F131C7" w:rsidRPr="00F131C7">
        <w:rPr>
          <w:rFonts w:ascii="Times New Roman" w:hAnsi="Times New Roman" w:cs="Times New Roman"/>
          <w:sz w:val="24"/>
          <w:szCs w:val="24"/>
        </w:rPr>
        <w:t>May has the highest average electricity consumption among all the months. Most houses recorded their highest usage during May. Therefore, May has the highest average consumption</w:t>
      </w:r>
      <w:r w:rsidR="00F131C7" w:rsidRPr="00F131C7">
        <w:rPr>
          <w:rFonts w:ascii="Times New Roman" w:hAnsi="Times New Roman" w:cs="Times New Roman"/>
          <w:b/>
          <w:bCs/>
          <w:sz w:val="24"/>
          <w:szCs w:val="24"/>
        </w:rPr>
        <w:t>.</w:t>
      </w:r>
    </w:p>
    <w:p w14:paraId="47F4D45E" w14:textId="6AA4F368" w:rsidR="00FB4643" w:rsidRPr="00F131C7" w:rsidRDefault="00DD536E" w:rsidP="00FC5A0B">
      <w:pPr>
        <w:pStyle w:val="ListParagraph"/>
        <w:numPr>
          <w:ilvl w:val="0"/>
          <w:numId w:val="13"/>
        </w:numPr>
        <w:rPr>
          <w:rFonts w:ascii="Times New Roman" w:hAnsi="Times New Roman" w:cs="Times New Roman"/>
          <w:b/>
          <w:bCs/>
          <w:sz w:val="24"/>
          <w:szCs w:val="24"/>
        </w:rPr>
      </w:pPr>
      <w:r w:rsidRPr="00F131C7">
        <w:rPr>
          <w:rFonts w:ascii="Times New Roman" w:hAnsi="Times New Roman" w:cs="Times New Roman"/>
          <w:b/>
          <w:bCs/>
          <w:sz w:val="24"/>
          <w:szCs w:val="24"/>
        </w:rPr>
        <w:t>Widest spread?</w:t>
      </w:r>
    </w:p>
    <w:p w14:paraId="7CABECB6" w14:textId="65B5B6DC" w:rsidR="00FC5A0B" w:rsidRPr="00F131C7" w:rsidRDefault="00FC5A0B" w:rsidP="00FC5A0B">
      <w:pPr>
        <w:pStyle w:val="ListParagraph"/>
        <w:rPr>
          <w:rFonts w:ascii="Times New Roman" w:hAnsi="Times New Roman" w:cs="Times New Roman"/>
          <w:b/>
          <w:bCs/>
          <w:sz w:val="24"/>
          <w:szCs w:val="24"/>
        </w:rPr>
      </w:pPr>
      <w:r w:rsidRPr="00F131C7">
        <w:rPr>
          <w:rFonts w:ascii="Times New Roman" w:hAnsi="Times New Roman" w:cs="Times New Roman"/>
          <w:b/>
          <w:bCs/>
          <w:sz w:val="24"/>
          <w:szCs w:val="24"/>
        </w:rPr>
        <w:t>ANS:</w:t>
      </w:r>
      <w:r w:rsidR="00F131C7" w:rsidRPr="00F131C7">
        <w:rPr>
          <w:rFonts w:ascii="Times New Roman" w:hAnsi="Times New Roman" w:cs="Times New Roman"/>
          <w:sz w:val="24"/>
          <w:szCs w:val="24"/>
        </w:rPr>
        <w:t xml:space="preserve"> </w:t>
      </w:r>
      <w:r w:rsidR="00F131C7" w:rsidRPr="00F131C7">
        <w:rPr>
          <w:rFonts w:ascii="Times New Roman" w:hAnsi="Times New Roman" w:cs="Times New Roman"/>
          <w:sz w:val="24"/>
          <w:szCs w:val="24"/>
        </w:rPr>
        <w:t>The May data has the widest spread of electricity consumption values. The values range from 292 to 310 units, showing greater variation. This indicates that electricity usage differs more across houses in May.</w:t>
      </w:r>
    </w:p>
    <w:p w14:paraId="1683F3EA" w14:textId="04FADC83" w:rsidR="00FB4643" w:rsidRPr="00F131C7" w:rsidRDefault="00DD536E" w:rsidP="00FC5A0B">
      <w:pPr>
        <w:pStyle w:val="ListParagraph"/>
        <w:numPr>
          <w:ilvl w:val="0"/>
          <w:numId w:val="13"/>
        </w:numPr>
        <w:rPr>
          <w:rFonts w:ascii="Times New Roman" w:hAnsi="Times New Roman" w:cs="Times New Roman"/>
          <w:b/>
          <w:bCs/>
          <w:sz w:val="24"/>
          <w:szCs w:val="24"/>
        </w:rPr>
      </w:pPr>
      <w:r w:rsidRPr="00F131C7">
        <w:rPr>
          <w:rFonts w:ascii="Times New Roman" w:hAnsi="Times New Roman" w:cs="Times New Roman"/>
          <w:b/>
          <w:bCs/>
          <w:sz w:val="24"/>
          <w:szCs w:val="24"/>
        </w:rPr>
        <w:t>Describe trend.</w:t>
      </w:r>
    </w:p>
    <w:p w14:paraId="3D0A6C96" w14:textId="25DCAF8A" w:rsidR="00F131C7" w:rsidRPr="00F131C7" w:rsidRDefault="00FC5A0B" w:rsidP="00F131C7">
      <w:pPr>
        <w:pStyle w:val="ListParagraph"/>
        <w:rPr>
          <w:rFonts w:ascii="Times New Roman" w:hAnsi="Times New Roman" w:cs="Times New Roman"/>
          <w:sz w:val="24"/>
          <w:szCs w:val="24"/>
          <w:lang w:val="en-IN"/>
        </w:rPr>
      </w:pPr>
      <w:r w:rsidRPr="00F131C7">
        <w:rPr>
          <w:rFonts w:ascii="Times New Roman" w:hAnsi="Times New Roman" w:cs="Times New Roman"/>
          <w:b/>
          <w:bCs/>
          <w:sz w:val="24"/>
          <w:szCs w:val="24"/>
        </w:rPr>
        <w:t>ANS:</w:t>
      </w:r>
      <w:r w:rsidR="00F131C7" w:rsidRPr="00F131C7">
        <w:rPr>
          <w:rFonts w:ascii="Times New Roman" w:eastAsia="Times New Roman" w:hAnsi="Times New Roman" w:cs="Times New Roman"/>
          <w:sz w:val="24"/>
          <w:szCs w:val="24"/>
          <w:lang w:val="en-IN" w:eastAsia="en-IN"/>
        </w:rPr>
        <w:t xml:space="preserve"> </w:t>
      </w:r>
      <w:r w:rsidR="00F131C7" w:rsidRPr="00F131C7">
        <w:rPr>
          <w:rFonts w:ascii="Times New Roman" w:hAnsi="Times New Roman" w:cs="Times New Roman"/>
          <w:sz w:val="24"/>
          <w:szCs w:val="24"/>
          <w:lang w:val="en-IN"/>
        </w:rPr>
        <w:t>Electricity consumption increases gradually from January to May. Every month shows higher values than the previous month. This indicates a steady upward trend in electricity usage.</w:t>
      </w:r>
    </w:p>
    <w:p w14:paraId="19E1C2CC" w14:textId="53F47F2C" w:rsidR="00FC5A0B" w:rsidRPr="00F131C7" w:rsidRDefault="00FC5A0B" w:rsidP="00FC5A0B">
      <w:pPr>
        <w:pStyle w:val="ListParagraph"/>
        <w:rPr>
          <w:rFonts w:ascii="Times New Roman" w:hAnsi="Times New Roman" w:cs="Times New Roman"/>
          <w:b/>
          <w:bCs/>
          <w:sz w:val="24"/>
          <w:szCs w:val="24"/>
        </w:rPr>
      </w:pPr>
    </w:p>
    <w:p w14:paraId="5F3122B6" w14:textId="398CA601" w:rsidR="00FB4643" w:rsidRPr="00F131C7" w:rsidRDefault="00DD536E" w:rsidP="00FC5A0B">
      <w:pPr>
        <w:pStyle w:val="ListParagraph"/>
        <w:numPr>
          <w:ilvl w:val="0"/>
          <w:numId w:val="13"/>
        </w:numPr>
        <w:rPr>
          <w:rFonts w:ascii="Times New Roman" w:hAnsi="Times New Roman" w:cs="Times New Roman"/>
          <w:b/>
          <w:bCs/>
          <w:sz w:val="24"/>
          <w:szCs w:val="24"/>
        </w:rPr>
      </w:pPr>
      <w:r w:rsidRPr="00F131C7">
        <w:rPr>
          <w:rFonts w:ascii="Times New Roman" w:hAnsi="Times New Roman" w:cs="Times New Roman"/>
          <w:b/>
          <w:bCs/>
          <w:sz w:val="24"/>
          <w:szCs w:val="24"/>
        </w:rPr>
        <w:t>Why ridgeline?</w:t>
      </w:r>
    </w:p>
    <w:p w14:paraId="613496DE" w14:textId="40FFB51B" w:rsidR="00FC5A0B" w:rsidRPr="00F131C7" w:rsidRDefault="00FC5A0B" w:rsidP="00FC5A0B">
      <w:pPr>
        <w:pStyle w:val="ListParagraph"/>
        <w:rPr>
          <w:rFonts w:ascii="Times New Roman" w:hAnsi="Times New Roman" w:cs="Times New Roman"/>
          <w:b/>
          <w:bCs/>
          <w:sz w:val="24"/>
          <w:szCs w:val="24"/>
        </w:rPr>
      </w:pPr>
      <w:r w:rsidRPr="00F131C7">
        <w:rPr>
          <w:rFonts w:ascii="Times New Roman" w:hAnsi="Times New Roman" w:cs="Times New Roman"/>
          <w:b/>
          <w:bCs/>
          <w:sz w:val="24"/>
          <w:szCs w:val="24"/>
        </w:rPr>
        <w:t>ANS:</w:t>
      </w:r>
      <w:r w:rsidR="00F131C7" w:rsidRPr="00F131C7">
        <w:rPr>
          <w:rFonts w:ascii="Times New Roman" w:hAnsi="Times New Roman" w:cs="Times New Roman"/>
          <w:sz w:val="24"/>
          <w:szCs w:val="24"/>
        </w:rPr>
        <w:t xml:space="preserve"> </w:t>
      </w:r>
      <w:r w:rsidR="00F131C7" w:rsidRPr="00F131C7">
        <w:rPr>
          <w:rFonts w:ascii="Times New Roman" w:hAnsi="Times New Roman" w:cs="Times New Roman"/>
          <w:sz w:val="24"/>
          <w:szCs w:val="24"/>
        </w:rPr>
        <w:t>A ridgeline plot is useful for comparing multiple distributions at the same time. It clearly shows trends, variation, and overlap between different months. It is an effective visualization for time-based distribution data.</w:t>
      </w:r>
    </w:p>
    <w:p w14:paraId="493E1842" w14:textId="77777777" w:rsidR="00FC5A0B" w:rsidRPr="00F131C7" w:rsidRDefault="00FC5A0B" w:rsidP="00FC5A0B">
      <w:pPr>
        <w:pStyle w:val="ListParagraph"/>
        <w:rPr>
          <w:rFonts w:ascii="Times New Roman" w:hAnsi="Times New Roman" w:cs="Times New Roman"/>
          <w:sz w:val="24"/>
          <w:szCs w:val="24"/>
        </w:rPr>
      </w:pPr>
    </w:p>
    <w:p w14:paraId="15D2CF22" w14:textId="77777777" w:rsidR="00FC5A0B" w:rsidRPr="00F131C7" w:rsidRDefault="00FC5A0B" w:rsidP="00FC5A0B">
      <w:pPr>
        <w:pStyle w:val="ListParagraph"/>
        <w:rPr>
          <w:rFonts w:ascii="Times New Roman" w:hAnsi="Times New Roman" w:cs="Times New Roman"/>
          <w:sz w:val="24"/>
          <w:szCs w:val="24"/>
        </w:rPr>
      </w:pPr>
    </w:p>
    <w:p w14:paraId="4C02D257" w14:textId="77777777" w:rsidR="00FC5A0B" w:rsidRPr="00F131C7" w:rsidRDefault="00FC5A0B" w:rsidP="00FC5A0B">
      <w:pPr>
        <w:pStyle w:val="ListParagraph"/>
        <w:rPr>
          <w:rFonts w:ascii="Times New Roman" w:hAnsi="Times New Roman" w:cs="Times New Roman"/>
          <w:sz w:val="24"/>
          <w:szCs w:val="24"/>
        </w:rPr>
      </w:pPr>
    </w:p>
    <w:p w14:paraId="3EBCE5F6" w14:textId="77777777" w:rsidR="00FC5A0B" w:rsidRDefault="00FC5A0B" w:rsidP="00FC5A0B">
      <w:pPr>
        <w:pStyle w:val="ListParagraph"/>
      </w:pPr>
    </w:p>
    <w:p w14:paraId="715877C8" w14:textId="77777777" w:rsidR="00FC5A0B" w:rsidRDefault="00FC5A0B" w:rsidP="00FC5A0B">
      <w:pPr>
        <w:pStyle w:val="ListParagraph"/>
      </w:pPr>
    </w:p>
    <w:p w14:paraId="72744A75" w14:textId="77777777" w:rsidR="00FC5A0B" w:rsidRDefault="00FC5A0B" w:rsidP="00FC5A0B">
      <w:pPr>
        <w:pStyle w:val="ListParagraph"/>
      </w:pPr>
    </w:p>
    <w:p w14:paraId="6B7392AB" w14:textId="77777777" w:rsidR="00FC5A0B" w:rsidRDefault="00FC5A0B" w:rsidP="00FC5A0B">
      <w:pPr>
        <w:pStyle w:val="ListParagraph"/>
      </w:pPr>
    </w:p>
    <w:p w14:paraId="501E9E48" w14:textId="77777777" w:rsidR="00FC5A0B" w:rsidRDefault="00FC5A0B" w:rsidP="00FC5A0B">
      <w:pPr>
        <w:pStyle w:val="ListParagraph"/>
      </w:pPr>
    </w:p>
    <w:p w14:paraId="5A26E7BF" w14:textId="77777777" w:rsidR="00FC5A0B" w:rsidRDefault="00FC5A0B" w:rsidP="00FC5A0B">
      <w:pPr>
        <w:pStyle w:val="ListParagraph"/>
      </w:pPr>
    </w:p>
    <w:p w14:paraId="7D521E4C" w14:textId="77777777" w:rsidR="00FC5A0B" w:rsidRDefault="00FC5A0B" w:rsidP="00FC5A0B">
      <w:pPr>
        <w:pStyle w:val="ListParagraph"/>
      </w:pPr>
    </w:p>
    <w:p w14:paraId="778AB734" w14:textId="77777777" w:rsidR="00FC5A0B" w:rsidRDefault="00FC5A0B" w:rsidP="00FC5A0B">
      <w:pPr>
        <w:pStyle w:val="ListParagraph"/>
      </w:pPr>
    </w:p>
    <w:p w14:paraId="53BC8FF3" w14:textId="77777777" w:rsidR="00FC5A0B" w:rsidRDefault="00FC5A0B" w:rsidP="00FC5A0B">
      <w:pPr>
        <w:pStyle w:val="ListParagraph"/>
      </w:pPr>
    </w:p>
    <w:p w14:paraId="70807926" w14:textId="77777777" w:rsidR="00FC5A0B" w:rsidRDefault="00FC5A0B" w:rsidP="00FC5A0B">
      <w:pPr>
        <w:pStyle w:val="ListParagraph"/>
      </w:pPr>
    </w:p>
    <w:p w14:paraId="46497409" w14:textId="77777777" w:rsidR="00FC5A0B" w:rsidRDefault="00FC5A0B" w:rsidP="0081181F"/>
    <w:p w14:paraId="7B0D7DA0" w14:textId="77777777" w:rsidR="00FB4643" w:rsidRDefault="00DD536E">
      <w:pPr>
        <w:pStyle w:val="Heading2"/>
      </w:pPr>
      <w:r>
        <w:lastRenderedPageBreak/>
        <w:t>A</w:t>
      </w:r>
      <w:r>
        <w:t>ctivity 5: Histogram, Density &amp; Boxplot – Daily Steps</w:t>
      </w:r>
    </w:p>
    <w:tbl>
      <w:tblPr>
        <w:tblStyle w:val="TableGrid"/>
        <w:tblW w:w="0" w:type="auto"/>
        <w:tblLook w:val="04A0" w:firstRow="1" w:lastRow="0" w:firstColumn="1" w:lastColumn="0" w:noHBand="0" w:noVBand="1"/>
      </w:tblPr>
      <w:tblGrid>
        <w:gridCol w:w="2158"/>
        <w:gridCol w:w="2158"/>
        <w:gridCol w:w="2157"/>
        <w:gridCol w:w="2157"/>
      </w:tblGrid>
      <w:tr w:rsidR="00FB4643" w14:paraId="26CAE771" w14:textId="77777777">
        <w:tc>
          <w:tcPr>
            <w:tcW w:w="2160" w:type="dxa"/>
          </w:tcPr>
          <w:p w14:paraId="4F995757" w14:textId="77777777" w:rsidR="00FB4643" w:rsidRDefault="00DD536E">
            <w:r>
              <w:t>Person</w:t>
            </w:r>
          </w:p>
        </w:tc>
        <w:tc>
          <w:tcPr>
            <w:tcW w:w="2160" w:type="dxa"/>
          </w:tcPr>
          <w:p w14:paraId="48B873F4" w14:textId="77777777" w:rsidR="00FB4643" w:rsidRDefault="00DD536E">
            <w:r>
              <w:t>20–30</w:t>
            </w:r>
          </w:p>
        </w:tc>
        <w:tc>
          <w:tcPr>
            <w:tcW w:w="2160" w:type="dxa"/>
          </w:tcPr>
          <w:p w14:paraId="67453F30" w14:textId="77777777" w:rsidR="00FB4643" w:rsidRDefault="00DD536E">
            <w:r>
              <w:t>31–45</w:t>
            </w:r>
          </w:p>
        </w:tc>
        <w:tc>
          <w:tcPr>
            <w:tcW w:w="2160" w:type="dxa"/>
          </w:tcPr>
          <w:p w14:paraId="669615B0" w14:textId="77777777" w:rsidR="00FB4643" w:rsidRDefault="00DD536E">
            <w:r>
              <w:t>46–60</w:t>
            </w:r>
          </w:p>
        </w:tc>
      </w:tr>
      <w:tr w:rsidR="00FB4643" w14:paraId="4599AE4B" w14:textId="77777777">
        <w:tc>
          <w:tcPr>
            <w:tcW w:w="2160" w:type="dxa"/>
          </w:tcPr>
          <w:p w14:paraId="511DA01C" w14:textId="77777777" w:rsidR="00FB4643" w:rsidRDefault="00DD536E">
            <w:r>
              <w:t>P1</w:t>
            </w:r>
          </w:p>
        </w:tc>
        <w:tc>
          <w:tcPr>
            <w:tcW w:w="2160" w:type="dxa"/>
          </w:tcPr>
          <w:p w14:paraId="789425A4" w14:textId="77777777" w:rsidR="00FB4643" w:rsidRDefault="00DD536E">
            <w:r>
              <w:t>9500</w:t>
            </w:r>
          </w:p>
        </w:tc>
        <w:tc>
          <w:tcPr>
            <w:tcW w:w="2160" w:type="dxa"/>
          </w:tcPr>
          <w:p w14:paraId="6674EBC1" w14:textId="77777777" w:rsidR="00FB4643" w:rsidRDefault="00DD536E">
            <w:r>
              <w:t>8200</w:t>
            </w:r>
          </w:p>
        </w:tc>
        <w:tc>
          <w:tcPr>
            <w:tcW w:w="2160" w:type="dxa"/>
          </w:tcPr>
          <w:p w14:paraId="2E852999" w14:textId="77777777" w:rsidR="00FB4643" w:rsidRDefault="00DD536E">
            <w:r>
              <w:t>6500</w:t>
            </w:r>
          </w:p>
        </w:tc>
      </w:tr>
      <w:tr w:rsidR="00FB4643" w14:paraId="56A74D85" w14:textId="77777777">
        <w:tc>
          <w:tcPr>
            <w:tcW w:w="2160" w:type="dxa"/>
          </w:tcPr>
          <w:p w14:paraId="33C059AD" w14:textId="77777777" w:rsidR="00FB4643" w:rsidRDefault="00DD536E">
            <w:r>
              <w:t>P2</w:t>
            </w:r>
          </w:p>
        </w:tc>
        <w:tc>
          <w:tcPr>
            <w:tcW w:w="2160" w:type="dxa"/>
          </w:tcPr>
          <w:p w14:paraId="753D00EF" w14:textId="77777777" w:rsidR="00FB4643" w:rsidRDefault="00DD536E">
            <w:r>
              <w:t>10200</w:t>
            </w:r>
          </w:p>
        </w:tc>
        <w:tc>
          <w:tcPr>
            <w:tcW w:w="2160" w:type="dxa"/>
          </w:tcPr>
          <w:p w14:paraId="4059CEC7" w14:textId="77777777" w:rsidR="00FB4643" w:rsidRDefault="00DD536E">
            <w:r>
              <w:t>8600</w:t>
            </w:r>
          </w:p>
        </w:tc>
        <w:tc>
          <w:tcPr>
            <w:tcW w:w="2160" w:type="dxa"/>
          </w:tcPr>
          <w:p w14:paraId="505E8F2B" w14:textId="77777777" w:rsidR="00FB4643" w:rsidRDefault="00DD536E">
            <w:r>
              <w:t>6700</w:t>
            </w:r>
          </w:p>
        </w:tc>
      </w:tr>
      <w:tr w:rsidR="00FB4643" w14:paraId="071ACC3A" w14:textId="77777777">
        <w:tc>
          <w:tcPr>
            <w:tcW w:w="2160" w:type="dxa"/>
          </w:tcPr>
          <w:p w14:paraId="6B55CC8B" w14:textId="77777777" w:rsidR="00FB4643" w:rsidRDefault="00DD536E">
            <w:r>
              <w:t>P3</w:t>
            </w:r>
          </w:p>
        </w:tc>
        <w:tc>
          <w:tcPr>
            <w:tcW w:w="2160" w:type="dxa"/>
          </w:tcPr>
          <w:p w14:paraId="5594D98B" w14:textId="77777777" w:rsidR="00FB4643" w:rsidRDefault="00DD536E">
            <w:r>
              <w:t>9800</w:t>
            </w:r>
          </w:p>
        </w:tc>
        <w:tc>
          <w:tcPr>
            <w:tcW w:w="2160" w:type="dxa"/>
          </w:tcPr>
          <w:p w14:paraId="4A6A9CCF" w14:textId="77777777" w:rsidR="00FB4643" w:rsidRDefault="00DD536E">
            <w:r>
              <w:t>8400</w:t>
            </w:r>
          </w:p>
        </w:tc>
        <w:tc>
          <w:tcPr>
            <w:tcW w:w="2160" w:type="dxa"/>
          </w:tcPr>
          <w:p w14:paraId="770E9FF1" w14:textId="77777777" w:rsidR="00FB4643" w:rsidRDefault="00DD536E">
            <w:r>
              <w:t>6900</w:t>
            </w:r>
          </w:p>
        </w:tc>
      </w:tr>
      <w:tr w:rsidR="00FB4643" w14:paraId="7BA6FEAE" w14:textId="77777777">
        <w:tc>
          <w:tcPr>
            <w:tcW w:w="2160" w:type="dxa"/>
          </w:tcPr>
          <w:p w14:paraId="2A19814C" w14:textId="77777777" w:rsidR="00FB4643" w:rsidRDefault="00DD536E">
            <w:r>
              <w:t>P4</w:t>
            </w:r>
          </w:p>
        </w:tc>
        <w:tc>
          <w:tcPr>
            <w:tcW w:w="2160" w:type="dxa"/>
          </w:tcPr>
          <w:p w14:paraId="2F820B3D" w14:textId="77777777" w:rsidR="00FB4643" w:rsidRDefault="00DD536E">
            <w:r>
              <w:t>11000</w:t>
            </w:r>
          </w:p>
        </w:tc>
        <w:tc>
          <w:tcPr>
            <w:tcW w:w="2160" w:type="dxa"/>
          </w:tcPr>
          <w:p w14:paraId="2AF5F9B4" w14:textId="77777777" w:rsidR="00FB4643" w:rsidRDefault="00DD536E">
            <w:r>
              <w:t>9000</w:t>
            </w:r>
          </w:p>
        </w:tc>
        <w:tc>
          <w:tcPr>
            <w:tcW w:w="2160" w:type="dxa"/>
          </w:tcPr>
          <w:p w14:paraId="3979405D" w14:textId="77777777" w:rsidR="00FB4643" w:rsidRDefault="00DD536E">
            <w:r>
              <w:t>7200</w:t>
            </w:r>
          </w:p>
        </w:tc>
      </w:tr>
      <w:tr w:rsidR="00FB4643" w14:paraId="627F35CA" w14:textId="77777777">
        <w:tc>
          <w:tcPr>
            <w:tcW w:w="2160" w:type="dxa"/>
          </w:tcPr>
          <w:p w14:paraId="508563AD" w14:textId="77777777" w:rsidR="00FB4643" w:rsidRDefault="00DD536E">
            <w:r>
              <w:t>P5</w:t>
            </w:r>
          </w:p>
        </w:tc>
        <w:tc>
          <w:tcPr>
            <w:tcW w:w="2160" w:type="dxa"/>
          </w:tcPr>
          <w:p w14:paraId="284DD777" w14:textId="77777777" w:rsidR="00FB4643" w:rsidRDefault="00DD536E">
            <w:r>
              <w:t>10500</w:t>
            </w:r>
          </w:p>
        </w:tc>
        <w:tc>
          <w:tcPr>
            <w:tcW w:w="2160" w:type="dxa"/>
          </w:tcPr>
          <w:p w14:paraId="4D4FAE1F" w14:textId="77777777" w:rsidR="00FB4643" w:rsidRDefault="00DD536E">
            <w:r>
              <w:t>8900</w:t>
            </w:r>
          </w:p>
        </w:tc>
        <w:tc>
          <w:tcPr>
            <w:tcW w:w="2160" w:type="dxa"/>
          </w:tcPr>
          <w:p w14:paraId="04D7B674" w14:textId="77777777" w:rsidR="00FB4643" w:rsidRDefault="00DD536E">
            <w:r>
              <w:t>7000</w:t>
            </w:r>
          </w:p>
        </w:tc>
      </w:tr>
      <w:tr w:rsidR="00FB4643" w14:paraId="5E005A90" w14:textId="77777777">
        <w:tc>
          <w:tcPr>
            <w:tcW w:w="2160" w:type="dxa"/>
          </w:tcPr>
          <w:p w14:paraId="453F6252" w14:textId="77777777" w:rsidR="00FB4643" w:rsidRDefault="00DD536E">
            <w:r>
              <w:t>P6</w:t>
            </w:r>
          </w:p>
        </w:tc>
        <w:tc>
          <w:tcPr>
            <w:tcW w:w="2160" w:type="dxa"/>
          </w:tcPr>
          <w:p w14:paraId="2BABB8C2" w14:textId="77777777" w:rsidR="00FB4643" w:rsidRDefault="00DD536E">
            <w:r>
              <w:t>9700</w:t>
            </w:r>
          </w:p>
        </w:tc>
        <w:tc>
          <w:tcPr>
            <w:tcW w:w="2160" w:type="dxa"/>
          </w:tcPr>
          <w:p w14:paraId="75DBC390" w14:textId="77777777" w:rsidR="00FB4643" w:rsidRDefault="00DD536E">
            <w:r>
              <w:t>8500</w:t>
            </w:r>
          </w:p>
        </w:tc>
        <w:tc>
          <w:tcPr>
            <w:tcW w:w="2160" w:type="dxa"/>
          </w:tcPr>
          <w:p w14:paraId="0AEA6A65" w14:textId="77777777" w:rsidR="00FB4643" w:rsidRDefault="00DD536E">
            <w:r>
              <w:t>6800</w:t>
            </w:r>
          </w:p>
        </w:tc>
      </w:tr>
      <w:tr w:rsidR="00FB4643" w14:paraId="096F85D3" w14:textId="77777777">
        <w:tc>
          <w:tcPr>
            <w:tcW w:w="2160" w:type="dxa"/>
          </w:tcPr>
          <w:p w14:paraId="4E9F3727" w14:textId="77777777" w:rsidR="00FB4643" w:rsidRDefault="00DD536E">
            <w:r>
              <w:t>P7</w:t>
            </w:r>
          </w:p>
        </w:tc>
        <w:tc>
          <w:tcPr>
            <w:tcW w:w="2160" w:type="dxa"/>
          </w:tcPr>
          <w:p w14:paraId="4D13C223" w14:textId="77777777" w:rsidR="00FB4643" w:rsidRDefault="00DD536E">
            <w:r>
              <w:t>10100</w:t>
            </w:r>
          </w:p>
        </w:tc>
        <w:tc>
          <w:tcPr>
            <w:tcW w:w="2160" w:type="dxa"/>
          </w:tcPr>
          <w:p w14:paraId="0A0B92EF" w14:textId="77777777" w:rsidR="00FB4643" w:rsidRDefault="00DD536E">
            <w:r>
              <w:t>8700</w:t>
            </w:r>
          </w:p>
        </w:tc>
        <w:tc>
          <w:tcPr>
            <w:tcW w:w="2160" w:type="dxa"/>
          </w:tcPr>
          <w:p w14:paraId="7910829C" w14:textId="77777777" w:rsidR="00FB4643" w:rsidRDefault="00DD536E">
            <w:r>
              <w:t>7100</w:t>
            </w:r>
          </w:p>
        </w:tc>
      </w:tr>
      <w:tr w:rsidR="00FB4643" w14:paraId="48AD1468" w14:textId="77777777">
        <w:tc>
          <w:tcPr>
            <w:tcW w:w="2160" w:type="dxa"/>
          </w:tcPr>
          <w:p w14:paraId="166D998A" w14:textId="77777777" w:rsidR="00FB4643" w:rsidRDefault="00DD536E">
            <w:r>
              <w:t>P8</w:t>
            </w:r>
          </w:p>
        </w:tc>
        <w:tc>
          <w:tcPr>
            <w:tcW w:w="2160" w:type="dxa"/>
          </w:tcPr>
          <w:p w14:paraId="05A80B38" w14:textId="77777777" w:rsidR="00FB4643" w:rsidRDefault="00DD536E">
            <w:r>
              <w:t>10800</w:t>
            </w:r>
          </w:p>
        </w:tc>
        <w:tc>
          <w:tcPr>
            <w:tcW w:w="2160" w:type="dxa"/>
          </w:tcPr>
          <w:p w14:paraId="1AC30CC8" w14:textId="77777777" w:rsidR="00FB4643" w:rsidRDefault="00DD536E">
            <w:r>
              <w:t>9100</w:t>
            </w:r>
          </w:p>
        </w:tc>
        <w:tc>
          <w:tcPr>
            <w:tcW w:w="2160" w:type="dxa"/>
          </w:tcPr>
          <w:p w14:paraId="47CE194A" w14:textId="77777777" w:rsidR="00FB4643" w:rsidRDefault="00DD536E">
            <w:r>
              <w:t>7300</w:t>
            </w:r>
          </w:p>
        </w:tc>
      </w:tr>
      <w:tr w:rsidR="00FB4643" w14:paraId="00C756F1" w14:textId="77777777">
        <w:tc>
          <w:tcPr>
            <w:tcW w:w="2160" w:type="dxa"/>
          </w:tcPr>
          <w:p w14:paraId="32F4C288" w14:textId="77777777" w:rsidR="00FB4643" w:rsidRDefault="00DD536E">
            <w:r>
              <w:t>P9</w:t>
            </w:r>
          </w:p>
        </w:tc>
        <w:tc>
          <w:tcPr>
            <w:tcW w:w="2160" w:type="dxa"/>
          </w:tcPr>
          <w:p w14:paraId="72D7B2B2" w14:textId="77777777" w:rsidR="00FB4643" w:rsidRDefault="00DD536E">
            <w:r>
              <w:t>11200</w:t>
            </w:r>
          </w:p>
        </w:tc>
        <w:tc>
          <w:tcPr>
            <w:tcW w:w="2160" w:type="dxa"/>
          </w:tcPr>
          <w:p w14:paraId="57EF47F4" w14:textId="77777777" w:rsidR="00FB4643" w:rsidRDefault="00DD536E">
            <w:r>
              <w:t>9200</w:t>
            </w:r>
          </w:p>
        </w:tc>
        <w:tc>
          <w:tcPr>
            <w:tcW w:w="2160" w:type="dxa"/>
          </w:tcPr>
          <w:p w14:paraId="11A84E0F" w14:textId="77777777" w:rsidR="00FB4643" w:rsidRDefault="00DD536E">
            <w:r>
              <w:t>7400</w:t>
            </w:r>
          </w:p>
        </w:tc>
      </w:tr>
      <w:tr w:rsidR="00FB4643" w14:paraId="668D1714" w14:textId="77777777">
        <w:tc>
          <w:tcPr>
            <w:tcW w:w="2160" w:type="dxa"/>
          </w:tcPr>
          <w:p w14:paraId="7A5F0595" w14:textId="77777777" w:rsidR="00FB4643" w:rsidRDefault="00DD536E">
            <w:r>
              <w:t>P10</w:t>
            </w:r>
          </w:p>
        </w:tc>
        <w:tc>
          <w:tcPr>
            <w:tcW w:w="2160" w:type="dxa"/>
          </w:tcPr>
          <w:p w14:paraId="2A662183" w14:textId="77777777" w:rsidR="00FB4643" w:rsidRDefault="00DD536E">
            <w:r>
              <w:t>9900</w:t>
            </w:r>
          </w:p>
        </w:tc>
        <w:tc>
          <w:tcPr>
            <w:tcW w:w="2160" w:type="dxa"/>
          </w:tcPr>
          <w:p w14:paraId="2B2071B0" w14:textId="77777777" w:rsidR="00FB4643" w:rsidRDefault="00DD536E">
            <w:r>
              <w:t>8600</w:t>
            </w:r>
          </w:p>
        </w:tc>
        <w:tc>
          <w:tcPr>
            <w:tcW w:w="2160" w:type="dxa"/>
          </w:tcPr>
          <w:p w14:paraId="16B63146" w14:textId="77777777" w:rsidR="00FB4643" w:rsidRDefault="00DD536E">
            <w:r>
              <w:t>6950</w:t>
            </w:r>
          </w:p>
        </w:tc>
      </w:tr>
    </w:tbl>
    <w:p w14:paraId="577A015A" w14:textId="77777777" w:rsidR="00F131C7" w:rsidRDefault="00F131C7">
      <w:pPr>
        <w:rPr>
          <w:b/>
          <w:bCs/>
        </w:rPr>
      </w:pPr>
    </w:p>
    <w:p w14:paraId="5D96D097" w14:textId="241D1282" w:rsidR="00F131C7" w:rsidRDefault="00F131C7">
      <w:pPr>
        <w:rPr>
          <w:b/>
          <w:bCs/>
        </w:rPr>
      </w:pPr>
      <w:r>
        <w:rPr>
          <w:b/>
          <w:bCs/>
        </w:rPr>
        <w:t>CODE:</w:t>
      </w:r>
    </w:p>
    <w:p w14:paraId="53FC25CE" w14:textId="77777777" w:rsidR="00F131C7" w:rsidRPr="00F131C7" w:rsidRDefault="00F131C7" w:rsidP="00F131C7">
      <w:r w:rsidRPr="00F131C7">
        <w:t>import pandas as pd</w:t>
      </w:r>
    </w:p>
    <w:p w14:paraId="0B4321E3" w14:textId="77777777" w:rsidR="00F131C7" w:rsidRPr="00F131C7" w:rsidRDefault="00F131C7" w:rsidP="00F131C7">
      <w:r w:rsidRPr="00F131C7">
        <w:t xml:space="preserve">import </w:t>
      </w:r>
      <w:proofErr w:type="gramStart"/>
      <w:r w:rsidRPr="00F131C7">
        <w:t>matplotlib.pyplot</w:t>
      </w:r>
      <w:proofErr w:type="gramEnd"/>
      <w:r w:rsidRPr="00F131C7">
        <w:t xml:space="preserve"> as plt</w:t>
      </w:r>
    </w:p>
    <w:p w14:paraId="2977B0F9" w14:textId="77777777" w:rsidR="00F131C7" w:rsidRPr="00F131C7" w:rsidRDefault="00F131C7" w:rsidP="00F131C7">
      <w:r w:rsidRPr="00F131C7">
        <w:t xml:space="preserve">import seaborn as </w:t>
      </w:r>
      <w:proofErr w:type="spellStart"/>
      <w:r w:rsidRPr="00F131C7">
        <w:t>sns</w:t>
      </w:r>
      <w:proofErr w:type="spellEnd"/>
    </w:p>
    <w:p w14:paraId="6FCCFA13" w14:textId="77777777" w:rsidR="00F131C7" w:rsidRPr="00F131C7" w:rsidRDefault="00F131C7" w:rsidP="00F131C7"/>
    <w:p w14:paraId="25A29EE5" w14:textId="77777777" w:rsidR="00F131C7" w:rsidRPr="00F131C7" w:rsidRDefault="00F131C7" w:rsidP="00F131C7">
      <w:r w:rsidRPr="00F131C7">
        <w:t># Daily Steps Dataset</w:t>
      </w:r>
    </w:p>
    <w:p w14:paraId="6AB6718F" w14:textId="77777777" w:rsidR="00F131C7" w:rsidRPr="00F131C7" w:rsidRDefault="00F131C7" w:rsidP="00F131C7">
      <w:r w:rsidRPr="00F131C7">
        <w:t>data = {</w:t>
      </w:r>
    </w:p>
    <w:p w14:paraId="742F67E4" w14:textId="77777777" w:rsidR="00F131C7" w:rsidRPr="00F131C7" w:rsidRDefault="00F131C7" w:rsidP="00F131C7">
      <w:r w:rsidRPr="00F131C7">
        <w:t xml:space="preserve">    '20-30': [9500,10200,9800,11000,10500,9700,10100,10800,11200,9900],</w:t>
      </w:r>
    </w:p>
    <w:p w14:paraId="59B19A13" w14:textId="77777777" w:rsidR="00F131C7" w:rsidRPr="00F131C7" w:rsidRDefault="00F131C7" w:rsidP="00F131C7">
      <w:r w:rsidRPr="00F131C7">
        <w:t xml:space="preserve">    '31-45': [8200,8600,8400,9000,8900,8500,8700,9100,9200,8600],</w:t>
      </w:r>
    </w:p>
    <w:p w14:paraId="0D70BBAC" w14:textId="77777777" w:rsidR="00F131C7" w:rsidRPr="00F131C7" w:rsidRDefault="00F131C7" w:rsidP="00F131C7">
      <w:r w:rsidRPr="00F131C7">
        <w:t xml:space="preserve">    '46-60': [6500,6700,6900,7200,7000,6800,7100,7300,7400,6950]</w:t>
      </w:r>
    </w:p>
    <w:p w14:paraId="38DC771F" w14:textId="77777777" w:rsidR="00F131C7" w:rsidRPr="00F131C7" w:rsidRDefault="00F131C7" w:rsidP="00F131C7">
      <w:r w:rsidRPr="00F131C7">
        <w:t>}</w:t>
      </w:r>
    </w:p>
    <w:p w14:paraId="7CD2BE98" w14:textId="77777777" w:rsidR="00F131C7" w:rsidRPr="00F131C7" w:rsidRDefault="00F131C7" w:rsidP="00F131C7"/>
    <w:p w14:paraId="3BE6C15C" w14:textId="77777777" w:rsidR="00F131C7" w:rsidRPr="00F131C7" w:rsidRDefault="00F131C7" w:rsidP="00F131C7">
      <w:proofErr w:type="spellStart"/>
      <w:r w:rsidRPr="00F131C7">
        <w:t>df</w:t>
      </w:r>
      <w:proofErr w:type="spellEnd"/>
      <w:r w:rsidRPr="00F131C7">
        <w:t xml:space="preserve"> = </w:t>
      </w:r>
      <w:proofErr w:type="spellStart"/>
      <w:proofErr w:type="gramStart"/>
      <w:r w:rsidRPr="00F131C7">
        <w:t>pd.DataFrame</w:t>
      </w:r>
      <w:proofErr w:type="spellEnd"/>
      <w:proofErr w:type="gramEnd"/>
      <w:r w:rsidRPr="00F131C7">
        <w:t>(data)</w:t>
      </w:r>
    </w:p>
    <w:p w14:paraId="1E94AEE1" w14:textId="77777777" w:rsidR="00F131C7" w:rsidRPr="00F131C7" w:rsidRDefault="00F131C7" w:rsidP="00F131C7"/>
    <w:p w14:paraId="4905BA04" w14:textId="77777777" w:rsidR="00F131C7" w:rsidRPr="00F131C7" w:rsidRDefault="00F131C7" w:rsidP="00F131C7">
      <w:r w:rsidRPr="00F131C7">
        <w:t># Histogram</w:t>
      </w:r>
    </w:p>
    <w:p w14:paraId="7BBE01D8" w14:textId="77777777" w:rsidR="00F131C7" w:rsidRPr="00F131C7" w:rsidRDefault="00F131C7" w:rsidP="00F131C7">
      <w:proofErr w:type="spellStart"/>
      <w:proofErr w:type="gramStart"/>
      <w:r w:rsidRPr="00F131C7">
        <w:t>plt.figure</w:t>
      </w:r>
      <w:proofErr w:type="spellEnd"/>
      <w:proofErr w:type="gramEnd"/>
      <w:r w:rsidRPr="00F131C7">
        <w:t>(</w:t>
      </w:r>
      <w:proofErr w:type="spellStart"/>
      <w:r w:rsidRPr="00F131C7">
        <w:t>figsize</w:t>
      </w:r>
      <w:proofErr w:type="spellEnd"/>
      <w:proofErr w:type="gramStart"/>
      <w:r w:rsidRPr="00F131C7">
        <w:t>=(</w:t>
      </w:r>
      <w:proofErr w:type="gramEnd"/>
      <w:r w:rsidRPr="00F131C7">
        <w:t>8,5))</w:t>
      </w:r>
    </w:p>
    <w:p w14:paraId="4359A5DE" w14:textId="77777777" w:rsidR="00F131C7" w:rsidRPr="00F131C7" w:rsidRDefault="00F131C7" w:rsidP="00F131C7">
      <w:proofErr w:type="spellStart"/>
      <w:proofErr w:type="gramStart"/>
      <w:r w:rsidRPr="00F131C7">
        <w:t>plt.hist</w:t>
      </w:r>
      <w:proofErr w:type="spellEnd"/>
      <w:proofErr w:type="gramEnd"/>
      <w:r w:rsidRPr="00F131C7">
        <w:t>(</w:t>
      </w:r>
      <w:proofErr w:type="spellStart"/>
      <w:proofErr w:type="gramStart"/>
      <w:r w:rsidRPr="00F131C7">
        <w:t>df</w:t>
      </w:r>
      <w:proofErr w:type="spellEnd"/>
      <w:r w:rsidRPr="00F131C7">
        <w:t>[</w:t>
      </w:r>
      <w:proofErr w:type="gramEnd"/>
      <w:r w:rsidRPr="00F131C7">
        <w:t>'20-30'], alpha=0.5, label='20-30')</w:t>
      </w:r>
    </w:p>
    <w:p w14:paraId="613D0CCA" w14:textId="77777777" w:rsidR="00F131C7" w:rsidRPr="00F131C7" w:rsidRDefault="00F131C7" w:rsidP="00F131C7">
      <w:proofErr w:type="spellStart"/>
      <w:proofErr w:type="gramStart"/>
      <w:r w:rsidRPr="00F131C7">
        <w:t>plt.hist</w:t>
      </w:r>
      <w:proofErr w:type="spellEnd"/>
      <w:proofErr w:type="gramEnd"/>
      <w:r w:rsidRPr="00F131C7">
        <w:t>(</w:t>
      </w:r>
      <w:proofErr w:type="spellStart"/>
      <w:proofErr w:type="gramStart"/>
      <w:r w:rsidRPr="00F131C7">
        <w:t>df</w:t>
      </w:r>
      <w:proofErr w:type="spellEnd"/>
      <w:r w:rsidRPr="00F131C7">
        <w:t>[</w:t>
      </w:r>
      <w:proofErr w:type="gramEnd"/>
      <w:r w:rsidRPr="00F131C7">
        <w:t>'31-45'], alpha=0.5, label='31-45')</w:t>
      </w:r>
    </w:p>
    <w:p w14:paraId="7E2084BC" w14:textId="77777777" w:rsidR="00F131C7" w:rsidRPr="00F131C7" w:rsidRDefault="00F131C7" w:rsidP="00F131C7">
      <w:proofErr w:type="spellStart"/>
      <w:proofErr w:type="gramStart"/>
      <w:r w:rsidRPr="00F131C7">
        <w:lastRenderedPageBreak/>
        <w:t>plt.hist</w:t>
      </w:r>
      <w:proofErr w:type="spellEnd"/>
      <w:proofErr w:type="gramEnd"/>
      <w:r w:rsidRPr="00F131C7">
        <w:t>(</w:t>
      </w:r>
      <w:proofErr w:type="spellStart"/>
      <w:proofErr w:type="gramStart"/>
      <w:r w:rsidRPr="00F131C7">
        <w:t>df</w:t>
      </w:r>
      <w:proofErr w:type="spellEnd"/>
      <w:r w:rsidRPr="00F131C7">
        <w:t>[</w:t>
      </w:r>
      <w:proofErr w:type="gramEnd"/>
      <w:r w:rsidRPr="00F131C7">
        <w:t>'46-60'], alpha=0.5, label='46-60')</w:t>
      </w:r>
    </w:p>
    <w:p w14:paraId="40911AF4" w14:textId="77777777" w:rsidR="00F131C7" w:rsidRPr="00F131C7" w:rsidRDefault="00F131C7" w:rsidP="00F131C7">
      <w:proofErr w:type="spellStart"/>
      <w:proofErr w:type="gramStart"/>
      <w:r w:rsidRPr="00F131C7">
        <w:t>plt.title</w:t>
      </w:r>
      <w:proofErr w:type="spellEnd"/>
      <w:proofErr w:type="gramEnd"/>
      <w:r w:rsidRPr="00F131C7">
        <w:t>("Histogram of Daily Steps")</w:t>
      </w:r>
    </w:p>
    <w:p w14:paraId="19C3E9D2" w14:textId="77777777" w:rsidR="00F131C7" w:rsidRPr="00F131C7" w:rsidRDefault="00F131C7" w:rsidP="00F131C7">
      <w:proofErr w:type="spellStart"/>
      <w:proofErr w:type="gramStart"/>
      <w:r w:rsidRPr="00F131C7">
        <w:t>plt.xlabel</w:t>
      </w:r>
      <w:proofErr w:type="spellEnd"/>
      <w:proofErr w:type="gramEnd"/>
      <w:r w:rsidRPr="00F131C7">
        <w:t>("Daily Steps")</w:t>
      </w:r>
    </w:p>
    <w:p w14:paraId="0BEDD557" w14:textId="77777777" w:rsidR="00F131C7" w:rsidRPr="00F131C7" w:rsidRDefault="00F131C7" w:rsidP="00F131C7">
      <w:proofErr w:type="spellStart"/>
      <w:proofErr w:type="gramStart"/>
      <w:r w:rsidRPr="00F131C7">
        <w:t>plt.ylabel</w:t>
      </w:r>
      <w:proofErr w:type="spellEnd"/>
      <w:proofErr w:type="gramEnd"/>
      <w:r w:rsidRPr="00F131C7">
        <w:t>("Frequency")</w:t>
      </w:r>
    </w:p>
    <w:p w14:paraId="3E1E18FD" w14:textId="77777777" w:rsidR="00F131C7" w:rsidRPr="00F131C7" w:rsidRDefault="00F131C7" w:rsidP="00F131C7">
      <w:proofErr w:type="spellStart"/>
      <w:proofErr w:type="gramStart"/>
      <w:r w:rsidRPr="00F131C7">
        <w:t>plt.legend</w:t>
      </w:r>
      <w:proofErr w:type="spellEnd"/>
      <w:proofErr w:type="gramEnd"/>
      <w:r w:rsidRPr="00F131C7">
        <w:t>()</w:t>
      </w:r>
    </w:p>
    <w:p w14:paraId="23B16619" w14:textId="77777777" w:rsidR="00F131C7" w:rsidRPr="00F131C7" w:rsidRDefault="00F131C7" w:rsidP="00F131C7">
      <w:proofErr w:type="spellStart"/>
      <w:proofErr w:type="gramStart"/>
      <w:r w:rsidRPr="00F131C7">
        <w:t>plt.show</w:t>
      </w:r>
      <w:proofErr w:type="spellEnd"/>
      <w:proofErr w:type="gramEnd"/>
      <w:r w:rsidRPr="00F131C7">
        <w:t>()</w:t>
      </w:r>
    </w:p>
    <w:p w14:paraId="67A68BCB" w14:textId="77777777" w:rsidR="00F131C7" w:rsidRPr="00F131C7" w:rsidRDefault="00F131C7" w:rsidP="00F131C7"/>
    <w:p w14:paraId="7B4DEC38" w14:textId="77777777" w:rsidR="00F131C7" w:rsidRPr="00F131C7" w:rsidRDefault="00F131C7" w:rsidP="00F131C7">
      <w:r w:rsidRPr="00F131C7">
        <w:t># Density Plot</w:t>
      </w:r>
    </w:p>
    <w:p w14:paraId="776C1BBF" w14:textId="77777777" w:rsidR="00F131C7" w:rsidRPr="00F131C7" w:rsidRDefault="00F131C7" w:rsidP="00F131C7">
      <w:proofErr w:type="spellStart"/>
      <w:proofErr w:type="gramStart"/>
      <w:r w:rsidRPr="00F131C7">
        <w:t>plt.figure</w:t>
      </w:r>
      <w:proofErr w:type="spellEnd"/>
      <w:proofErr w:type="gramEnd"/>
      <w:r w:rsidRPr="00F131C7">
        <w:t>(</w:t>
      </w:r>
      <w:proofErr w:type="spellStart"/>
      <w:r w:rsidRPr="00F131C7">
        <w:t>figsize</w:t>
      </w:r>
      <w:proofErr w:type="spellEnd"/>
      <w:proofErr w:type="gramStart"/>
      <w:r w:rsidRPr="00F131C7">
        <w:t>=(</w:t>
      </w:r>
      <w:proofErr w:type="gramEnd"/>
      <w:r w:rsidRPr="00F131C7">
        <w:t>8,5))</w:t>
      </w:r>
    </w:p>
    <w:p w14:paraId="097174E3" w14:textId="77777777" w:rsidR="00F131C7" w:rsidRPr="00F131C7" w:rsidRDefault="00F131C7" w:rsidP="00F131C7">
      <w:proofErr w:type="spellStart"/>
      <w:proofErr w:type="gramStart"/>
      <w:r w:rsidRPr="00F131C7">
        <w:t>sns.kdeplot</w:t>
      </w:r>
      <w:proofErr w:type="spellEnd"/>
      <w:proofErr w:type="gramEnd"/>
      <w:r w:rsidRPr="00F131C7">
        <w:t>(</w:t>
      </w:r>
      <w:proofErr w:type="spellStart"/>
      <w:proofErr w:type="gramStart"/>
      <w:r w:rsidRPr="00F131C7">
        <w:t>df</w:t>
      </w:r>
      <w:proofErr w:type="spellEnd"/>
      <w:r w:rsidRPr="00F131C7">
        <w:t>[</w:t>
      </w:r>
      <w:proofErr w:type="gramEnd"/>
      <w:r w:rsidRPr="00F131C7">
        <w:t>'20-30'], label='20-30', fill=True)</w:t>
      </w:r>
    </w:p>
    <w:p w14:paraId="609DDDBD" w14:textId="77777777" w:rsidR="00F131C7" w:rsidRPr="00F131C7" w:rsidRDefault="00F131C7" w:rsidP="00F131C7">
      <w:proofErr w:type="spellStart"/>
      <w:proofErr w:type="gramStart"/>
      <w:r w:rsidRPr="00F131C7">
        <w:t>sns.kdeplot</w:t>
      </w:r>
      <w:proofErr w:type="spellEnd"/>
      <w:proofErr w:type="gramEnd"/>
      <w:r w:rsidRPr="00F131C7">
        <w:t>(</w:t>
      </w:r>
      <w:proofErr w:type="spellStart"/>
      <w:proofErr w:type="gramStart"/>
      <w:r w:rsidRPr="00F131C7">
        <w:t>df</w:t>
      </w:r>
      <w:proofErr w:type="spellEnd"/>
      <w:r w:rsidRPr="00F131C7">
        <w:t>[</w:t>
      </w:r>
      <w:proofErr w:type="gramEnd"/>
      <w:r w:rsidRPr="00F131C7">
        <w:t>'31-45'], label='31-45', fill=True)</w:t>
      </w:r>
    </w:p>
    <w:p w14:paraId="23507B1F" w14:textId="77777777" w:rsidR="00F131C7" w:rsidRPr="00F131C7" w:rsidRDefault="00F131C7" w:rsidP="00F131C7">
      <w:proofErr w:type="spellStart"/>
      <w:proofErr w:type="gramStart"/>
      <w:r w:rsidRPr="00F131C7">
        <w:t>sns.kdeplot</w:t>
      </w:r>
      <w:proofErr w:type="spellEnd"/>
      <w:proofErr w:type="gramEnd"/>
      <w:r w:rsidRPr="00F131C7">
        <w:t>(</w:t>
      </w:r>
      <w:proofErr w:type="spellStart"/>
      <w:proofErr w:type="gramStart"/>
      <w:r w:rsidRPr="00F131C7">
        <w:t>df</w:t>
      </w:r>
      <w:proofErr w:type="spellEnd"/>
      <w:r w:rsidRPr="00F131C7">
        <w:t>[</w:t>
      </w:r>
      <w:proofErr w:type="gramEnd"/>
      <w:r w:rsidRPr="00F131C7">
        <w:t>'46-60'], label='46-60', fill=True)</w:t>
      </w:r>
    </w:p>
    <w:p w14:paraId="61901778" w14:textId="77777777" w:rsidR="00F131C7" w:rsidRPr="00F131C7" w:rsidRDefault="00F131C7" w:rsidP="00F131C7">
      <w:proofErr w:type="spellStart"/>
      <w:proofErr w:type="gramStart"/>
      <w:r w:rsidRPr="00F131C7">
        <w:t>plt.title</w:t>
      </w:r>
      <w:proofErr w:type="spellEnd"/>
      <w:proofErr w:type="gramEnd"/>
      <w:r w:rsidRPr="00F131C7">
        <w:t>("Density Plot of Daily Steps")</w:t>
      </w:r>
    </w:p>
    <w:p w14:paraId="6FE1542C" w14:textId="77777777" w:rsidR="00F131C7" w:rsidRPr="00F131C7" w:rsidRDefault="00F131C7" w:rsidP="00F131C7">
      <w:proofErr w:type="spellStart"/>
      <w:proofErr w:type="gramStart"/>
      <w:r w:rsidRPr="00F131C7">
        <w:t>plt.xlabel</w:t>
      </w:r>
      <w:proofErr w:type="spellEnd"/>
      <w:proofErr w:type="gramEnd"/>
      <w:r w:rsidRPr="00F131C7">
        <w:t>("Daily Steps")</w:t>
      </w:r>
    </w:p>
    <w:p w14:paraId="3267064F" w14:textId="77777777" w:rsidR="00F131C7" w:rsidRPr="00F131C7" w:rsidRDefault="00F131C7" w:rsidP="00F131C7">
      <w:proofErr w:type="spellStart"/>
      <w:proofErr w:type="gramStart"/>
      <w:r w:rsidRPr="00F131C7">
        <w:t>plt.ylabel</w:t>
      </w:r>
      <w:proofErr w:type="spellEnd"/>
      <w:proofErr w:type="gramEnd"/>
      <w:r w:rsidRPr="00F131C7">
        <w:t>("Density")</w:t>
      </w:r>
    </w:p>
    <w:p w14:paraId="3569D4F3" w14:textId="77777777" w:rsidR="00F131C7" w:rsidRPr="00F131C7" w:rsidRDefault="00F131C7" w:rsidP="00F131C7">
      <w:proofErr w:type="spellStart"/>
      <w:proofErr w:type="gramStart"/>
      <w:r w:rsidRPr="00F131C7">
        <w:t>plt.legend</w:t>
      </w:r>
      <w:proofErr w:type="spellEnd"/>
      <w:proofErr w:type="gramEnd"/>
      <w:r w:rsidRPr="00F131C7">
        <w:t>()</w:t>
      </w:r>
    </w:p>
    <w:p w14:paraId="381B365C" w14:textId="77777777" w:rsidR="00F131C7" w:rsidRPr="00F131C7" w:rsidRDefault="00F131C7" w:rsidP="00F131C7">
      <w:proofErr w:type="spellStart"/>
      <w:proofErr w:type="gramStart"/>
      <w:r w:rsidRPr="00F131C7">
        <w:t>plt.show</w:t>
      </w:r>
      <w:proofErr w:type="spellEnd"/>
      <w:proofErr w:type="gramEnd"/>
      <w:r w:rsidRPr="00F131C7">
        <w:t>()</w:t>
      </w:r>
    </w:p>
    <w:p w14:paraId="07013739" w14:textId="77777777" w:rsidR="00F131C7" w:rsidRPr="00F131C7" w:rsidRDefault="00F131C7" w:rsidP="00F131C7"/>
    <w:p w14:paraId="54B04A57" w14:textId="77777777" w:rsidR="00F131C7" w:rsidRPr="00F131C7" w:rsidRDefault="00F131C7" w:rsidP="00F131C7">
      <w:r w:rsidRPr="00F131C7">
        <w:t># Boxplot</w:t>
      </w:r>
    </w:p>
    <w:p w14:paraId="0A20D422" w14:textId="77777777" w:rsidR="00F131C7" w:rsidRPr="00F131C7" w:rsidRDefault="00F131C7" w:rsidP="00F131C7">
      <w:proofErr w:type="spellStart"/>
      <w:proofErr w:type="gramStart"/>
      <w:r w:rsidRPr="00F131C7">
        <w:t>plt.figure</w:t>
      </w:r>
      <w:proofErr w:type="spellEnd"/>
      <w:proofErr w:type="gramEnd"/>
      <w:r w:rsidRPr="00F131C7">
        <w:t>(</w:t>
      </w:r>
      <w:proofErr w:type="spellStart"/>
      <w:r w:rsidRPr="00F131C7">
        <w:t>figsize</w:t>
      </w:r>
      <w:proofErr w:type="spellEnd"/>
      <w:proofErr w:type="gramStart"/>
      <w:r w:rsidRPr="00F131C7">
        <w:t>=(</w:t>
      </w:r>
      <w:proofErr w:type="gramEnd"/>
      <w:r w:rsidRPr="00F131C7">
        <w:t>8,5))</w:t>
      </w:r>
    </w:p>
    <w:p w14:paraId="2876DEBD" w14:textId="77777777" w:rsidR="00F131C7" w:rsidRPr="00F131C7" w:rsidRDefault="00F131C7" w:rsidP="00F131C7">
      <w:proofErr w:type="spellStart"/>
      <w:proofErr w:type="gramStart"/>
      <w:r w:rsidRPr="00F131C7">
        <w:t>sns.boxplot</w:t>
      </w:r>
      <w:proofErr w:type="spellEnd"/>
      <w:proofErr w:type="gramEnd"/>
      <w:r w:rsidRPr="00F131C7">
        <w:t>(data=</w:t>
      </w:r>
      <w:proofErr w:type="spellStart"/>
      <w:r w:rsidRPr="00F131C7">
        <w:t>df</w:t>
      </w:r>
      <w:proofErr w:type="spellEnd"/>
      <w:r w:rsidRPr="00F131C7">
        <w:t>)</w:t>
      </w:r>
    </w:p>
    <w:p w14:paraId="734BCFF3" w14:textId="77777777" w:rsidR="00F131C7" w:rsidRPr="00F131C7" w:rsidRDefault="00F131C7" w:rsidP="00F131C7">
      <w:proofErr w:type="spellStart"/>
      <w:proofErr w:type="gramStart"/>
      <w:r w:rsidRPr="00F131C7">
        <w:t>plt.title</w:t>
      </w:r>
      <w:proofErr w:type="spellEnd"/>
      <w:proofErr w:type="gramEnd"/>
      <w:r w:rsidRPr="00F131C7">
        <w:t>("Boxplot of Daily Steps")</w:t>
      </w:r>
    </w:p>
    <w:p w14:paraId="3E758E92" w14:textId="77777777" w:rsidR="00F131C7" w:rsidRPr="00F131C7" w:rsidRDefault="00F131C7" w:rsidP="00F131C7">
      <w:proofErr w:type="spellStart"/>
      <w:proofErr w:type="gramStart"/>
      <w:r w:rsidRPr="00F131C7">
        <w:t>plt.xlabel</w:t>
      </w:r>
      <w:proofErr w:type="spellEnd"/>
      <w:proofErr w:type="gramEnd"/>
      <w:r w:rsidRPr="00F131C7">
        <w:t>("Age Group")</w:t>
      </w:r>
    </w:p>
    <w:p w14:paraId="3EEB4317" w14:textId="77777777" w:rsidR="00F131C7" w:rsidRPr="00F131C7" w:rsidRDefault="00F131C7" w:rsidP="00F131C7">
      <w:proofErr w:type="spellStart"/>
      <w:proofErr w:type="gramStart"/>
      <w:r w:rsidRPr="00F131C7">
        <w:t>plt.ylabel</w:t>
      </w:r>
      <w:proofErr w:type="spellEnd"/>
      <w:proofErr w:type="gramEnd"/>
      <w:r w:rsidRPr="00F131C7">
        <w:t>("Daily Steps")</w:t>
      </w:r>
    </w:p>
    <w:p w14:paraId="7CFA555A" w14:textId="6279B134" w:rsidR="00F131C7" w:rsidRPr="00F131C7" w:rsidRDefault="00F131C7" w:rsidP="00F131C7">
      <w:proofErr w:type="spellStart"/>
      <w:proofErr w:type="gramStart"/>
      <w:r w:rsidRPr="00F131C7">
        <w:t>plt.show</w:t>
      </w:r>
      <w:proofErr w:type="spellEnd"/>
      <w:proofErr w:type="gramEnd"/>
      <w:r w:rsidRPr="00F131C7">
        <w:t>()</w:t>
      </w:r>
    </w:p>
    <w:p w14:paraId="3E7C1C33" w14:textId="77777777" w:rsidR="00F131C7" w:rsidRDefault="00F131C7">
      <w:pPr>
        <w:rPr>
          <w:b/>
          <w:bCs/>
        </w:rPr>
      </w:pPr>
    </w:p>
    <w:p w14:paraId="0DCF474F" w14:textId="3BE96132" w:rsidR="00F131C7" w:rsidRDefault="00F131C7">
      <w:pPr>
        <w:rPr>
          <w:b/>
          <w:bCs/>
        </w:rPr>
      </w:pPr>
      <w:r>
        <w:rPr>
          <w:b/>
          <w:bCs/>
        </w:rPr>
        <w:lastRenderedPageBreak/>
        <w:t>OUTPUT:</w:t>
      </w:r>
    </w:p>
    <w:p w14:paraId="72669134" w14:textId="4FA69C69" w:rsidR="00F131C7" w:rsidRDefault="00F131C7">
      <w:pPr>
        <w:rPr>
          <w:b/>
          <w:bCs/>
        </w:rPr>
      </w:pPr>
      <w:r w:rsidRPr="00F131C7">
        <w:rPr>
          <w:b/>
          <w:bCs/>
        </w:rPr>
        <w:drawing>
          <wp:inline distT="0" distB="0" distL="0" distR="0" wp14:anchorId="45CB3984" wp14:editId="71726D7F">
            <wp:extent cx="5486400" cy="3886200"/>
            <wp:effectExtent l="0" t="0" r="0" b="0"/>
            <wp:docPr id="8629853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2985305" name=""/>
                    <pic:cNvPicPr/>
                  </pic:nvPicPr>
                  <pic:blipFill>
                    <a:blip r:embed="rId12"/>
                    <a:stretch>
                      <a:fillRect/>
                    </a:stretch>
                  </pic:blipFill>
                  <pic:spPr>
                    <a:xfrm>
                      <a:off x="0" y="0"/>
                      <a:ext cx="5486400" cy="3886200"/>
                    </a:xfrm>
                    <a:prstGeom prst="rect">
                      <a:avLst/>
                    </a:prstGeom>
                  </pic:spPr>
                </pic:pic>
              </a:graphicData>
            </a:graphic>
          </wp:inline>
        </w:drawing>
      </w:r>
    </w:p>
    <w:p w14:paraId="0C467408" w14:textId="77777777" w:rsidR="00F131C7" w:rsidRDefault="00F131C7">
      <w:pPr>
        <w:rPr>
          <w:b/>
          <w:bCs/>
        </w:rPr>
      </w:pPr>
    </w:p>
    <w:p w14:paraId="3069B87C" w14:textId="77777777" w:rsidR="00F131C7" w:rsidRDefault="00F131C7">
      <w:pPr>
        <w:rPr>
          <w:b/>
          <w:bCs/>
        </w:rPr>
      </w:pPr>
    </w:p>
    <w:p w14:paraId="75829E42" w14:textId="77777777" w:rsidR="00F131C7" w:rsidRDefault="00F131C7">
      <w:pPr>
        <w:rPr>
          <w:b/>
          <w:bCs/>
        </w:rPr>
      </w:pPr>
    </w:p>
    <w:p w14:paraId="6AA4AD26" w14:textId="77777777" w:rsidR="00F131C7" w:rsidRDefault="00F131C7">
      <w:pPr>
        <w:rPr>
          <w:b/>
          <w:bCs/>
        </w:rPr>
      </w:pPr>
    </w:p>
    <w:p w14:paraId="1596E7F3" w14:textId="0A47029A" w:rsidR="00F131C7" w:rsidRDefault="00F131C7">
      <w:pPr>
        <w:rPr>
          <w:b/>
          <w:bCs/>
        </w:rPr>
      </w:pPr>
      <w:r w:rsidRPr="00F131C7">
        <w:rPr>
          <w:b/>
          <w:bCs/>
        </w:rPr>
        <w:lastRenderedPageBreak/>
        <w:drawing>
          <wp:inline distT="0" distB="0" distL="0" distR="0" wp14:anchorId="613B92E1" wp14:editId="5CF8FB30">
            <wp:extent cx="5486400" cy="3865245"/>
            <wp:effectExtent l="0" t="0" r="0" b="1905"/>
            <wp:docPr id="18352487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5248742" name=""/>
                    <pic:cNvPicPr/>
                  </pic:nvPicPr>
                  <pic:blipFill>
                    <a:blip r:embed="rId13"/>
                    <a:stretch>
                      <a:fillRect/>
                    </a:stretch>
                  </pic:blipFill>
                  <pic:spPr>
                    <a:xfrm>
                      <a:off x="0" y="0"/>
                      <a:ext cx="5486400" cy="3865245"/>
                    </a:xfrm>
                    <a:prstGeom prst="rect">
                      <a:avLst/>
                    </a:prstGeom>
                  </pic:spPr>
                </pic:pic>
              </a:graphicData>
            </a:graphic>
          </wp:inline>
        </w:drawing>
      </w:r>
    </w:p>
    <w:p w14:paraId="3FD11F6F" w14:textId="77777777" w:rsidR="00F131C7" w:rsidRDefault="00F131C7">
      <w:pPr>
        <w:rPr>
          <w:b/>
          <w:bCs/>
        </w:rPr>
      </w:pPr>
    </w:p>
    <w:p w14:paraId="6C2B5A68" w14:textId="202AC957" w:rsidR="00F131C7" w:rsidRDefault="0081181F">
      <w:pPr>
        <w:rPr>
          <w:b/>
          <w:bCs/>
        </w:rPr>
      </w:pPr>
      <w:r w:rsidRPr="0081181F">
        <w:rPr>
          <w:b/>
          <w:bCs/>
        </w:rPr>
        <w:drawing>
          <wp:inline distT="0" distB="0" distL="0" distR="0" wp14:anchorId="6CEB4A14" wp14:editId="7F70A9B0">
            <wp:extent cx="5485749" cy="3776134"/>
            <wp:effectExtent l="0" t="0" r="1270" b="0"/>
            <wp:docPr id="15972052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7205260" name=""/>
                    <pic:cNvPicPr/>
                  </pic:nvPicPr>
                  <pic:blipFill>
                    <a:blip r:embed="rId14"/>
                    <a:stretch>
                      <a:fillRect/>
                    </a:stretch>
                  </pic:blipFill>
                  <pic:spPr>
                    <a:xfrm>
                      <a:off x="0" y="0"/>
                      <a:ext cx="5499089" cy="3785316"/>
                    </a:xfrm>
                    <a:prstGeom prst="rect">
                      <a:avLst/>
                    </a:prstGeom>
                  </pic:spPr>
                </pic:pic>
              </a:graphicData>
            </a:graphic>
          </wp:inline>
        </w:drawing>
      </w:r>
    </w:p>
    <w:p w14:paraId="143AF3E4" w14:textId="77777777" w:rsidR="0081181F" w:rsidRDefault="0081181F">
      <w:pPr>
        <w:rPr>
          <w:b/>
          <w:bCs/>
        </w:rPr>
      </w:pPr>
    </w:p>
    <w:p w14:paraId="4DBB5380" w14:textId="160A4CC1" w:rsidR="00FB4643" w:rsidRPr="0081181F" w:rsidRDefault="00DD536E">
      <w:pPr>
        <w:rPr>
          <w:rFonts w:ascii="Times New Roman" w:hAnsi="Times New Roman" w:cs="Times New Roman"/>
          <w:b/>
          <w:bCs/>
          <w:sz w:val="24"/>
          <w:szCs w:val="24"/>
        </w:rPr>
      </w:pPr>
      <w:r w:rsidRPr="0081181F">
        <w:rPr>
          <w:rFonts w:ascii="Times New Roman" w:hAnsi="Times New Roman" w:cs="Times New Roman"/>
          <w:b/>
          <w:bCs/>
          <w:sz w:val="24"/>
          <w:szCs w:val="24"/>
        </w:rPr>
        <w:t>Questions:</w:t>
      </w:r>
    </w:p>
    <w:p w14:paraId="267F2B4B" w14:textId="217D6729" w:rsidR="00FB4643" w:rsidRPr="0081181F" w:rsidRDefault="00DD536E" w:rsidP="00FC5A0B">
      <w:pPr>
        <w:pStyle w:val="ListParagraph"/>
        <w:numPr>
          <w:ilvl w:val="0"/>
          <w:numId w:val="14"/>
        </w:numPr>
        <w:rPr>
          <w:rFonts w:ascii="Times New Roman" w:hAnsi="Times New Roman" w:cs="Times New Roman"/>
          <w:b/>
          <w:bCs/>
          <w:sz w:val="24"/>
          <w:szCs w:val="24"/>
        </w:rPr>
      </w:pPr>
      <w:r w:rsidRPr="0081181F">
        <w:rPr>
          <w:rFonts w:ascii="Times New Roman" w:hAnsi="Times New Roman" w:cs="Times New Roman"/>
          <w:b/>
          <w:bCs/>
          <w:sz w:val="24"/>
          <w:szCs w:val="24"/>
        </w:rPr>
        <w:t>Draw histograms.</w:t>
      </w:r>
    </w:p>
    <w:p w14:paraId="01973949" w14:textId="08A333B2" w:rsidR="00FC5A0B" w:rsidRPr="0081181F" w:rsidRDefault="00FC5A0B" w:rsidP="00FC5A0B">
      <w:pPr>
        <w:pStyle w:val="ListParagraph"/>
        <w:rPr>
          <w:rFonts w:ascii="Times New Roman" w:hAnsi="Times New Roman" w:cs="Times New Roman"/>
          <w:b/>
          <w:bCs/>
          <w:sz w:val="24"/>
          <w:szCs w:val="24"/>
        </w:rPr>
      </w:pPr>
      <w:r w:rsidRPr="0081181F">
        <w:rPr>
          <w:rFonts w:ascii="Times New Roman" w:hAnsi="Times New Roman" w:cs="Times New Roman"/>
          <w:b/>
          <w:bCs/>
          <w:sz w:val="24"/>
          <w:szCs w:val="24"/>
        </w:rPr>
        <w:t>ANS:</w:t>
      </w:r>
      <w:r w:rsidR="0081181F" w:rsidRPr="0081181F">
        <w:rPr>
          <w:rFonts w:ascii="Times New Roman" w:hAnsi="Times New Roman" w:cs="Times New Roman"/>
          <w:color w:val="0D0D0D"/>
          <w:sz w:val="24"/>
          <w:szCs w:val="24"/>
          <w:shd w:val="clear" w:color="auto" w:fill="FCFCFC"/>
        </w:rPr>
        <w:t xml:space="preserve">  </w:t>
      </w:r>
      <w:r w:rsidR="0081181F" w:rsidRPr="0081181F">
        <w:rPr>
          <w:rFonts w:ascii="Times New Roman" w:hAnsi="Times New Roman" w:cs="Times New Roman"/>
          <w:color w:val="0D0D0D"/>
          <w:sz w:val="24"/>
          <w:szCs w:val="24"/>
          <w:shd w:val="clear" w:color="auto" w:fill="FCFCFC"/>
        </w:rPr>
        <w:t>A histogram shows the distribution of daily steps for each age group. It groups the step counts into intervals and displays their frequencies. This helps compare the activity levels of different age groups.</w:t>
      </w:r>
    </w:p>
    <w:p w14:paraId="77ACB542" w14:textId="153CABC1" w:rsidR="00FB4643" w:rsidRPr="0081181F" w:rsidRDefault="00DD536E" w:rsidP="00FC5A0B">
      <w:pPr>
        <w:pStyle w:val="ListParagraph"/>
        <w:numPr>
          <w:ilvl w:val="0"/>
          <w:numId w:val="14"/>
        </w:numPr>
        <w:rPr>
          <w:rFonts w:ascii="Times New Roman" w:hAnsi="Times New Roman" w:cs="Times New Roman"/>
          <w:b/>
          <w:bCs/>
          <w:sz w:val="24"/>
          <w:szCs w:val="24"/>
        </w:rPr>
      </w:pPr>
      <w:r w:rsidRPr="0081181F">
        <w:rPr>
          <w:rFonts w:ascii="Times New Roman" w:hAnsi="Times New Roman" w:cs="Times New Roman"/>
          <w:b/>
          <w:bCs/>
          <w:sz w:val="24"/>
          <w:szCs w:val="24"/>
        </w:rPr>
        <w:t>Plot density curves.</w:t>
      </w:r>
    </w:p>
    <w:p w14:paraId="276A920F" w14:textId="0229572F" w:rsidR="00FC5A0B" w:rsidRPr="0081181F" w:rsidRDefault="00FC5A0B" w:rsidP="00FC5A0B">
      <w:pPr>
        <w:pStyle w:val="ListParagraph"/>
        <w:rPr>
          <w:rFonts w:ascii="Times New Roman" w:hAnsi="Times New Roman" w:cs="Times New Roman"/>
          <w:sz w:val="24"/>
          <w:szCs w:val="24"/>
        </w:rPr>
      </w:pPr>
      <w:r w:rsidRPr="0081181F">
        <w:rPr>
          <w:rFonts w:ascii="Times New Roman" w:hAnsi="Times New Roman" w:cs="Times New Roman"/>
          <w:b/>
          <w:bCs/>
          <w:sz w:val="24"/>
          <w:szCs w:val="24"/>
        </w:rPr>
        <w:t>ANS:</w:t>
      </w:r>
      <w:r w:rsidR="0081181F" w:rsidRPr="0081181F">
        <w:rPr>
          <w:rFonts w:ascii="Times New Roman" w:hAnsi="Times New Roman" w:cs="Times New Roman"/>
          <w:b/>
          <w:bCs/>
          <w:sz w:val="24"/>
          <w:szCs w:val="24"/>
        </w:rPr>
        <w:t xml:space="preserve"> </w:t>
      </w:r>
      <w:r w:rsidR="0081181F" w:rsidRPr="0081181F">
        <w:rPr>
          <w:rFonts w:ascii="Times New Roman" w:hAnsi="Times New Roman" w:cs="Times New Roman"/>
          <w:sz w:val="24"/>
          <w:szCs w:val="24"/>
        </w:rPr>
        <w:t>A density curve provides a smooth representation of the daily step distribution. It shows where most step counts are concentrated for each age group. This makes it easier to compare the overall patterns.</w:t>
      </w:r>
    </w:p>
    <w:p w14:paraId="37B29D16" w14:textId="717E6076" w:rsidR="00FB4643" w:rsidRPr="0081181F" w:rsidRDefault="00DD536E" w:rsidP="00FC5A0B">
      <w:pPr>
        <w:pStyle w:val="ListParagraph"/>
        <w:numPr>
          <w:ilvl w:val="0"/>
          <w:numId w:val="14"/>
        </w:numPr>
        <w:rPr>
          <w:rFonts w:ascii="Times New Roman" w:hAnsi="Times New Roman" w:cs="Times New Roman"/>
          <w:b/>
          <w:bCs/>
          <w:sz w:val="24"/>
          <w:szCs w:val="24"/>
        </w:rPr>
      </w:pPr>
      <w:r w:rsidRPr="0081181F">
        <w:rPr>
          <w:rFonts w:ascii="Times New Roman" w:hAnsi="Times New Roman" w:cs="Times New Roman"/>
          <w:b/>
          <w:bCs/>
          <w:sz w:val="24"/>
          <w:szCs w:val="24"/>
        </w:rPr>
        <w:t>Create boxplots.</w:t>
      </w:r>
    </w:p>
    <w:p w14:paraId="33482348" w14:textId="66921309" w:rsidR="00FC5A0B" w:rsidRPr="0081181F" w:rsidRDefault="00FC5A0B" w:rsidP="00FC5A0B">
      <w:pPr>
        <w:pStyle w:val="ListParagraph"/>
        <w:rPr>
          <w:rFonts w:ascii="Times New Roman" w:hAnsi="Times New Roman" w:cs="Times New Roman"/>
          <w:b/>
          <w:bCs/>
          <w:sz w:val="24"/>
          <w:szCs w:val="24"/>
        </w:rPr>
      </w:pPr>
      <w:r w:rsidRPr="0081181F">
        <w:rPr>
          <w:rFonts w:ascii="Times New Roman" w:hAnsi="Times New Roman" w:cs="Times New Roman"/>
          <w:b/>
          <w:bCs/>
          <w:sz w:val="24"/>
          <w:szCs w:val="24"/>
        </w:rPr>
        <w:t>ANS:</w:t>
      </w:r>
      <w:r w:rsidR="0081181F" w:rsidRPr="0081181F">
        <w:rPr>
          <w:rFonts w:ascii="Times New Roman" w:hAnsi="Times New Roman" w:cs="Times New Roman"/>
          <w:b/>
          <w:bCs/>
          <w:sz w:val="24"/>
          <w:szCs w:val="24"/>
        </w:rPr>
        <w:t xml:space="preserve"> </w:t>
      </w:r>
      <w:r w:rsidR="0081181F" w:rsidRPr="0081181F">
        <w:rPr>
          <w:rFonts w:ascii="Times New Roman" w:hAnsi="Times New Roman" w:cs="Times New Roman"/>
          <w:sz w:val="24"/>
          <w:szCs w:val="24"/>
        </w:rPr>
        <w:t>A boxplot summarizes the daily step data using the median, quartiles, and range. It also helps identify any outliers in the data. This visualization is useful for comparing step distributions among age groups.</w:t>
      </w:r>
    </w:p>
    <w:p w14:paraId="5A41356C" w14:textId="662AC91B" w:rsidR="00FB4643" w:rsidRPr="0081181F" w:rsidRDefault="00DD536E" w:rsidP="00FC5A0B">
      <w:pPr>
        <w:pStyle w:val="ListParagraph"/>
        <w:numPr>
          <w:ilvl w:val="0"/>
          <w:numId w:val="14"/>
        </w:numPr>
        <w:rPr>
          <w:rFonts w:ascii="Times New Roman" w:hAnsi="Times New Roman" w:cs="Times New Roman"/>
          <w:b/>
          <w:bCs/>
          <w:sz w:val="24"/>
          <w:szCs w:val="24"/>
        </w:rPr>
      </w:pPr>
      <w:r w:rsidRPr="0081181F">
        <w:rPr>
          <w:rFonts w:ascii="Times New Roman" w:hAnsi="Times New Roman" w:cs="Times New Roman"/>
          <w:b/>
          <w:bCs/>
          <w:sz w:val="24"/>
          <w:szCs w:val="24"/>
        </w:rPr>
        <w:t>Highest median group?</w:t>
      </w:r>
    </w:p>
    <w:p w14:paraId="4F9D71FD" w14:textId="780D8B00" w:rsidR="00FC5A0B" w:rsidRPr="0081181F" w:rsidRDefault="00FC5A0B" w:rsidP="00FC5A0B">
      <w:pPr>
        <w:pStyle w:val="ListParagraph"/>
        <w:rPr>
          <w:rFonts w:ascii="Times New Roman" w:hAnsi="Times New Roman" w:cs="Times New Roman"/>
          <w:b/>
          <w:bCs/>
          <w:sz w:val="24"/>
          <w:szCs w:val="24"/>
        </w:rPr>
      </w:pPr>
      <w:r w:rsidRPr="0081181F">
        <w:rPr>
          <w:rFonts w:ascii="Times New Roman" w:hAnsi="Times New Roman" w:cs="Times New Roman"/>
          <w:b/>
          <w:bCs/>
          <w:sz w:val="24"/>
          <w:szCs w:val="24"/>
        </w:rPr>
        <w:t>ANS:</w:t>
      </w:r>
      <w:r w:rsidR="0081181F" w:rsidRPr="0081181F">
        <w:rPr>
          <w:rFonts w:ascii="Times New Roman" w:hAnsi="Times New Roman" w:cs="Times New Roman"/>
          <w:b/>
          <w:bCs/>
          <w:sz w:val="24"/>
          <w:szCs w:val="24"/>
        </w:rPr>
        <w:t xml:space="preserve"> </w:t>
      </w:r>
      <w:r w:rsidR="0081181F" w:rsidRPr="0081181F">
        <w:rPr>
          <w:rFonts w:ascii="Times New Roman" w:hAnsi="Times New Roman" w:cs="Times New Roman"/>
          <w:sz w:val="24"/>
          <w:szCs w:val="24"/>
        </w:rPr>
        <w:t>The 20–30 age group has the highest median number of daily steps. Most people in this group walk more than those in the other age groups. Therefore, the 20–30 group has the highest median activity level.</w:t>
      </w:r>
    </w:p>
    <w:p w14:paraId="12AB67AC" w14:textId="2AFFAB7A" w:rsidR="00FB4643" w:rsidRPr="0081181F" w:rsidRDefault="00DD536E" w:rsidP="00FC5A0B">
      <w:pPr>
        <w:pStyle w:val="ListParagraph"/>
        <w:numPr>
          <w:ilvl w:val="0"/>
          <w:numId w:val="14"/>
        </w:numPr>
        <w:rPr>
          <w:rFonts w:ascii="Times New Roman" w:hAnsi="Times New Roman" w:cs="Times New Roman"/>
          <w:b/>
          <w:bCs/>
          <w:sz w:val="24"/>
          <w:szCs w:val="24"/>
        </w:rPr>
      </w:pPr>
      <w:r w:rsidRPr="0081181F">
        <w:rPr>
          <w:rFonts w:ascii="Times New Roman" w:hAnsi="Times New Roman" w:cs="Times New Roman"/>
          <w:b/>
          <w:bCs/>
          <w:sz w:val="24"/>
          <w:szCs w:val="24"/>
        </w:rPr>
        <w:t>Best visualization and justify.</w:t>
      </w:r>
    </w:p>
    <w:p w14:paraId="4A5B48AB" w14:textId="26149B43" w:rsidR="00FC5A0B" w:rsidRPr="0081181F" w:rsidRDefault="00FC5A0B" w:rsidP="00FC5A0B">
      <w:pPr>
        <w:pStyle w:val="ListParagraph"/>
        <w:rPr>
          <w:rFonts w:ascii="Times New Roman" w:hAnsi="Times New Roman" w:cs="Times New Roman"/>
          <w:sz w:val="24"/>
          <w:szCs w:val="24"/>
        </w:rPr>
      </w:pPr>
      <w:r w:rsidRPr="0081181F">
        <w:rPr>
          <w:rFonts w:ascii="Times New Roman" w:hAnsi="Times New Roman" w:cs="Times New Roman"/>
          <w:b/>
          <w:bCs/>
          <w:sz w:val="24"/>
          <w:szCs w:val="24"/>
        </w:rPr>
        <w:t>ANS:</w:t>
      </w:r>
      <w:r w:rsidR="0081181F" w:rsidRPr="0081181F">
        <w:rPr>
          <w:rFonts w:ascii="Times New Roman" w:hAnsi="Times New Roman" w:cs="Times New Roman"/>
          <w:b/>
          <w:bCs/>
          <w:sz w:val="24"/>
          <w:szCs w:val="24"/>
        </w:rPr>
        <w:t xml:space="preserve"> </w:t>
      </w:r>
      <w:r w:rsidR="0081181F" w:rsidRPr="0081181F">
        <w:rPr>
          <w:rFonts w:ascii="Times New Roman" w:hAnsi="Times New Roman" w:cs="Times New Roman"/>
          <w:sz w:val="24"/>
          <w:szCs w:val="24"/>
        </w:rPr>
        <w:t>The boxplot is the best visualization for comparing daily steps among age groups. It clearly shows the median, spread, and any outliers in the data. Therefore, it provides a simple and effective comparison of the three groups.</w:t>
      </w:r>
    </w:p>
    <w:sectPr w:rsidR="00FC5A0B" w:rsidRPr="0081181F"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35105887"/>
    <w:multiLevelType w:val="hybridMultilevel"/>
    <w:tmpl w:val="0BDA0B7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430A2A64"/>
    <w:multiLevelType w:val="hybridMultilevel"/>
    <w:tmpl w:val="C8842B8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4BA671B7"/>
    <w:multiLevelType w:val="hybridMultilevel"/>
    <w:tmpl w:val="AE0A477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735F490E"/>
    <w:multiLevelType w:val="hybridMultilevel"/>
    <w:tmpl w:val="B29C8A7C"/>
    <w:lvl w:ilvl="0" w:tplc="24C8571C">
      <w:start w:val="1"/>
      <w:numFmt w:val="decimal"/>
      <w:lvlText w:val="%1."/>
      <w:lvlJc w:val="left"/>
      <w:pPr>
        <w:ind w:left="720" w:hanging="360"/>
      </w:pPr>
      <w:rPr>
        <w:rFonts w:hint="default"/>
        <w:b/>
        <w:bCs/>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779A1EBA"/>
    <w:multiLevelType w:val="hybridMultilevel"/>
    <w:tmpl w:val="80B88DE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824853043">
    <w:abstractNumId w:val="8"/>
  </w:num>
  <w:num w:numId="2" w16cid:durableId="1797480841">
    <w:abstractNumId w:val="6"/>
  </w:num>
  <w:num w:numId="3" w16cid:durableId="846671737">
    <w:abstractNumId w:val="5"/>
  </w:num>
  <w:num w:numId="4" w16cid:durableId="1958676504">
    <w:abstractNumId w:val="4"/>
  </w:num>
  <w:num w:numId="5" w16cid:durableId="690958544">
    <w:abstractNumId w:val="7"/>
  </w:num>
  <w:num w:numId="6" w16cid:durableId="1716077641">
    <w:abstractNumId w:val="3"/>
  </w:num>
  <w:num w:numId="7" w16cid:durableId="1216091027">
    <w:abstractNumId w:val="2"/>
  </w:num>
  <w:num w:numId="8" w16cid:durableId="50274525">
    <w:abstractNumId w:val="1"/>
  </w:num>
  <w:num w:numId="9" w16cid:durableId="1856338538">
    <w:abstractNumId w:val="0"/>
  </w:num>
  <w:num w:numId="10" w16cid:durableId="1835606032">
    <w:abstractNumId w:val="12"/>
  </w:num>
  <w:num w:numId="11" w16cid:durableId="990061231">
    <w:abstractNumId w:val="13"/>
  </w:num>
  <w:num w:numId="12" w16cid:durableId="456340179">
    <w:abstractNumId w:val="9"/>
  </w:num>
  <w:num w:numId="13" w16cid:durableId="1447000484">
    <w:abstractNumId w:val="11"/>
  </w:num>
  <w:num w:numId="14" w16cid:durableId="23378316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11799"/>
    <w:rsid w:val="00034616"/>
    <w:rsid w:val="00043428"/>
    <w:rsid w:val="0006063C"/>
    <w:rsid w:val="0015074B"/>
    <w:rsid w:val="0029639D"/>
    <w:rsid w:val="00326F90"/>
    <w:rsid w:val="004479C9"/>
    <w:rsid w:val="006416AF"/>
    <w:rsid w:val="007869E5"/>
    <w:rsid w:val="0081181F"/>
    <w:rsid w:val="009F291F"/>
    <w:rsid w:val="00AA1D8D"/>
    <w:rsid w:val="00B47730"/>
    <w:rsid w:val="00CB0664"/>
    <w:rsid w:val="00DD536E"/>
    <w:rsid w:val="00E41C9B"/>
    <w:rsid w:val="00F131C7"/>
    <w:rsid w:val="00FB4643"/>
    <w:rsid w:val="00FC5A0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705BBF7"/>
  <w14:defaultImageDpi w14:val="300"/>
  <w15:docId w15:val="{020F0283-D256-43A2-88D7-C02C50D764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869E5"/>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19</Pages>
  <Words>1763</Words>
  <Characters>10050</Characters>
  <Application>Microsoft Office Word</Application>
  <DocSecurity>0</DocSecurity>
  <Lines>83</Lines>
  <Paragraphs>23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11790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Arshini Chowdary</cp:lastModifiedBy>
  <cp:revision>2</cp:revision>
  <dcterms:created xsi:type="dcterms:W3CDTF">2026-07-13T09:21:00Z</dcterms:created>
  <dcterms:modified xsi:type="dcterms:W3CDTF">2026-07-13T09:21:00Z</dcterms:modified>
  <cp:category/>
</cp:coreProperties>
</file>